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72200" cy="9258300"/>
            <wp:docPr id="1" name="Picture 1"/>
            <wp:cNvGraphicFramePr>
              <a:graphicFrameLocks noChangeAspect="1"/>
            </wp:cNvGraphicFramePr>
            <a:graphic>
              <a:graphicData uri="http://schemas.openxmlformats.org/drawingml/2006/picture">
                <pic:pic>
                  <pic:nvPicPr>
                    <pic:cNvPr id="0" name="capa-volume-3.jpg"/>
                    <pic:cNvPicPr/>
                  </pic:nvPicPr>
                  <pic:blipFill>
                    <a:blip r:embed="rId9"/>
                    <a:stretch>
                      <a:fillRect/>
                    </a:stretch>
                  </pic:blipFill>
                  <pic:spPr>
                    <a:xfrm>
                      <a:off x="0" y="0"/>
                      <a:ext cx="6172200" cy="9258300"/>
                    </a:xfrm>
                    <a:prstGeom prst="rect"/>
                  </pic:spPr>
                </pic:pic>
              </a:graphicData>
            </a:graphic>
          </wp:inline>
        </w:drawing>
      </w:r>
    </w:p>
    <w:p>
      <w:r>
        <w:br w:type="page"/>
      </w:r>
    </w:p>
    <w:p>
      <w:pPr>
        <w:pStyle w:val="Title"/>
        <w:jc w:val="center"/>
      </w:pPr>
      <w:r>
        <w:t>UMA COMUNIDADE QUE CRESCE EM HARMONIA</w:t>
      </w:r>
    </w:p>
    <w:p>
      <w:pPr>
        <w:jc w:val="center"/>
      </w:pPr>
      <w:r>
        <w:rPr>
          <w:i/>
        </w:rPr>
        <w:t>Formada pela Palavra, sustentada pelo Espírito e comprometida com o Reino de Deus.</w:t>
      </w:r>
    </w:p>
    <w:p>
      <w:pPr>
        <w:jc w:val="center"/>
      </w:pPr>
      <w:r>
        <w:t>Coleção Palavra, Mesa e Missão — Volume 3</w:t>
        <w:br/>
        <w:t>26 de julho de 2026</w:t>
      </w:r>
    </w:p>
    <w:p>
      <w:r>
        <w:br w:type="page"/>
      </w:r>
    </w:p>
    <w:p>
      <w:pPr>
        <w:pStyle w:val="Heading1"/>
      </w:pPr>
      <w:r>
        <w:t>SUMÁRIO</w:t>
      </w:r>
    </w:p>
    <w:p>
      <w:pPr>
        <w:ind w:left="0"/>
      </w:pPr>
      <w:r>
        <w:rPr>
          <w:b/>
        </w:rPr>
        <w:t>APRESENTAÇÃO</w:t>
      </w:r>
    </w:p>
    <w:p>
      <w:pPr>
        <w:ind w:left="360"/>
      </w:pPr>
      <w:r>
        <w:rPr>
          <w:b w:val="0"/>
        </w:rPr>
        <w:t>Crescer sem perder a comunhão</w:t>
      </w:r>
    </w:p>
    <w:p>
      <w:pPr>
        <w:ind w:left="0"/>
      </w:pPr>
      <w:r>
        <w:rPr>
          <w:b/>
        </w:rPr>
        <w:t>COMO UTILIZAR ESTE CADERNO</w:t>
      </w:r>
    </w:p>
    <w:p>
      <w:pPr>
        <w:ind w:left="360"/>
      </w:pPr>
      <w:r>
        <w:rPr>
          <w:b w:val="0"/>
        </w:rPr>
        <w:t>Um material, diferentes caminhos de formação</w:t>
      </w:r>
    </w:p>
    <w:p>
      <w:pPr>
        <w:ind w:left="0"/>
      </w:pPr>
      <w:r>
        <w:rPr>
          <w:b/>
        </w:rPr>
        <w:t>FICHA DO DOMINGO</w:t>
      </w:r>
    </w:p>
    <w:p>
      <w:pPr>
        <w:ind w:left="0"/>
      </w:pPr>
      <w:r>
        <w:rPr>
          <w:b/>
        </w:rPr>
        <w:t>A REUNIÃO DOS QUATRO TEXTOS</w:t>
      </w:r>
    </w:p>
    <w:p>
      <w:pPr>
        <w:ind w:left="360"/>
      </w:pPr>
      <w:r>
        <w:rPr>
          <w:b w:val="0"/>
        </w:rPr>
        <w:t>Quatro testemunhos, uma só direção</w:t>
      </w:r>
    </w:p>
    <w:p>
      <w:pPr>
        <w:ind w:left="0"/>
      </w:pPr>
      <w:r>
        <w:rPr>
          <w:b/>
        </w:rPr>
        <w:t>PRIMEIRA LEITURA — 1 REIS 3.5–12</w:t>
      </w:r>
    </w:p>
    <w:p>
      <w:pPr>
        <w:ind w:left="360"/>
      </w:pPr>
      <w:r>
        <w:rPr>
          <w:b w:val="0"/>
        </w:rPr>
        <w:t>Um coração que sabe ouvir</w:t>
      </w:r>
    </w:p>
    <w:p>
      <w:pPr>
        <w:ind w:left="0"/>
      </w:pPr>
      <w:r>
        <w:rPr>
          <w:b/>
        </w:rPr>
        <w:t>SALMO 119.129–136</w:t>
      </w:r>
    </w:p>
    <w:p>
      <w:pPr>
        <w:ind w:left="360"/>
      </w:pPr>
      <w:r>
        <w:rPr>
          <w:b w:val="0"/>
        </w:rPr>
        <w:t>A Palavra que ilumina e firma os passos</w:t>
      </w:r>
    </w:p>
    <w:p>
      <w:pPr>
        <w:ind w:left="0"/>
      </w:pPr>
      <w:r>
        <w:rPr>
          <w:b/>
        </w:rPr>
        <w:t>ROMANOS 8.26–39</w:t>
      </w:r>
    </w:p>
    <w:p>
      <w:pPr>
        <w:ind w:left="360"/>
      </w:pPr>
      <w:r>
        <w:rPr>
          <w:b w:val="0"/>
        </w:rPr>
        <w:t>O Espírito sustenta uma comunidade frágil</w:t>
      </w:r>
    </w:p>
    <w:p>
      <w:pPr>
        <w:ind w:left="0"/>
      </w:pPr>
      <w:r>
        <w:rPr>
          <w:b/>
        </w:rPr>
        <w:t>EVANGELHO — MATEUS 13.31–33,44–52</w:t>
      </w:r>
    </w:p>
    <w:p>
      <w:pPr>
        <w:ind w:left="360"/>
      </w:pPr>
      <w:r>
        <w:rPr>
          <w:b w:val="0"/>
        </w:rPr>
        <w:t>O Reino que cresce e reorganiza a vida</w:t>
      </w:r>
    </w:p>
    <w:p>
      <w:pPr>
        <w:ind w:left="0"/>
      </w:pPr>
      <w:r>
        <w:rPr>
          <w:b/>
        </w:rPr>
        <w:t>A UNIDADE TEOLÓGICA DAS LEITURAS</w:t>
      </w:r>
    </w:p>
    <w:p>
      <w:pPr>
        <w:ind w:left="360"/>
      </w:pPr>
      <w:r>
        <w:rPr>
          <w:b w:val="0"/>
        </w:rPr>
        <w:t>Sabedoria, Palavra, Espírito e Reino</w:t>
      </w:r>
    </w:p>
    <w:p>
      <w:pPr>
        <w:ind w:left="360"/>
      </w:pPr>
      <w:r>
        <w:rPr>
          <w:b w:val="0"/>
        </w:rPr>
        <w:t>Harmonia não é uniformidade</w:t>
      </w:r>
    </w:p>
    <w:p>
      <w:pPr>
        <w:ind w:left="360"/>
      </w:pPr>
      <w:r>
        <w:rPr>
          <w:b w:val="0"/>
        </w:rPr>
        <w:t>A verdade em amor</w:t>
      </w:r>
    </w:p>
    <w:p>
      <w:pPr>
        <w:ind w:left="0"/>
      </w:pPr>
      <w:r>
        <w:rPr>
          <w:b/>
        </w:rPr>
        <w:t>CRISTO NO CENTRO</w:t>
      </w:r>
    </w:p>
    <w:p>
      <w:pPr>
        <w:ind w:left="360"/>
      </w:pPr>
      <w:r>
        <w:rPr>
          <w:b w:val="0"/>
        </w:rPr>
        <w:t>Maior do que Salomão</w:t>
      </w:r>
    </w:p>
    <w:p>
      <w:pPr>
        <w:ind w:left="360"/>
      </w:pPr>
      <w:r>
        <w:rPr>
          <w:b w:val="0"/>
        </w:rPr>
        <w:t>A Palavra viva</w:t>
      </w:r>
    </w:p>
    <w:p>
      <w:pPr>
        <w:ind w:left="360"/>
      </w:pPr>
      <w:r>
        <w:rPr>
          <w:b w:val="0"/>
        </w:rPr>
        <w:t>O intercessor e o doador do Espírito</w:t>
      </w:r>
    </w:p>
    <w:p>
      <w:pPr>
        <w:ind w:left="360"/>
      </w:pPr>
      <w:r>
        <w:rPr>
          <w:b w:val="0"/>
        </w:rPr>
        <w:t>O tesouro do Reino</w:t>
      </w:r>
    </w:p>
    <w:p>
      <w:pPr>
        <w:ind w:left="0"/>
      </w:pPr>
      <w:r>
        <w:rPr>
          <w:b/>
        </w:rPr>
        <w:t>ÊNFASES DA FÉ REFORMADA</w:t>
      </w:r>
    </w:p>
    <w:p>
      <w:pPr>
        <w:ind w:left="360"/>
      </w:pPr>
      <w:r>
        <w:rPr>
          <w:b w:val="0"/>
        </w:rPr>
        <w:t>1. Soberania e providência</w:t>
      </w:r>
    </w:p>
    <w:p>
      <w:pPr>
        <w:ind w:left="360"/>
      </w:pPr>
      <w:r>
        <w:rPr>
          <w:b w:val="0"/>
        </w:rPr>
        <w:t>2. Suficiência e autoridade das Escrituras</w:t>
      </w:r>
    </w:p>
    <w:p>
      <w:pPr>
        <w:ind w:left="360"/>
      </w:pPr>
      <w:r>
        <w:rPr>
          <w:b w:val="0"/>
        </w:rPr>
        <w:t>3. Graça eficaz e meios de graça</w:t>
      </w:r>
    </w:p>
    <w:p>
      <w:pPr>
        <w:ind w:left="360"/>
      </w:pPr>
      <w:r>
        <w:rPr>
          <w:b w:val="0"/>
        </w:rPr>
        <w:t>4. Justificação e segurança</w:t>
      </w:r>
    </w:p>
    <w:p>
      <w:pPr>
        <w:ind w:left="360"/>
      </w:pPr>
      <w:r>
        <w:rPr>
          <w:b w:val="0"/>
        </w:rPr>
        <w:t>5. Perseverança dos santos</w:t>
      </w:r>
    </w:p>
    <w:p>
      <w:pPr>
        <w:ind w:left="360"/>
      </w:pPr>
      <w:r>
        <w:rPr>
          <w:b w:val="0"/>
        </w:rPr>
        <w:t>6. Comunhão dos santos e vocação</w:t>
      </w:r>
    </w:p>
    <w:p>
      <w:pPr>
        <w:ind w:left="0"/>
      </w:pPr>
      <w:r>
        <w:rPr>
          <w:b/>
        </w:rPr>
        <w:t>CUIDADOS NA INTERPRETAÇÃO E NA APLICAÇÃO</w:t>
      </w:r>
    </w:p>
    <w:p>
      <w:pPr>
        <w:ind w:left="0"/>
      </w:pPr>
      <w:r>
        <w:rPr>
          <w:b/>
        </w:rPr>
        <w:t>SERMÃO EXPOSITIVO</w:t>
      </w:r>
    </w:p>
    <w:p>
      <w:pPr>
        <w:ind w:left="0"/>
      </w:pPr>
      <w:r>
        <w:rPr>
          <w:b/>
        </w:rPr>
        <w:t>ESBOÇO RESUMIDO PARA O PREGADOR</w:t>
      </w:r>
    </w:p>
    <w:p>
      <w:pPr>
        <w:ind w:left="0"/>
      </w:pPr>
      <w:r>
        <w:rPr>
          <w:b/>
        </w:rPr>
        <w:t>APLICAÇÃO PASTORAL</w:t>
      </w:r>
    </w:p>
    <w:p>
      <w:pPr>
        <w:ind w:left="360"/>
      </w:pPr>
      <w:r>
        <w:rPr>
          <w:b w:val="0"/>
        </w:rPr>
        <w:t>Também para quem acredita estar fazendo tudo certo</w:t>
      </w:r>
    </w:p>
    <w:p>
      <w:pPr>
        <w:ind w:left="0"/>
      </w:pPr>
      <w:r>
        <w:rPr>
          <w:b/>
        </w:rPr>
        <w:t>VIVER A PALAVRA</w:t>
      </w:r>
    </w:p>
    <w:p>
      <w:pPr>
        <w:ind w:left="360"/>
      </w:pPr>
      <w:r>
        <w:rPr>
          <w:b w:val="0"/>
        </w:rPr>
        <w:t>Práticas para a vida pessoal</w:t>
      </w:r>
    </w:p>
    <w:p>
      <w:pPr>
        <w:ind w:left="360"/>
      </w:pPr>
      <w:r>
        <w:rPr>
          <w:b w:val="0"/>
        </w:rPr>
        <w:t>Práticas para a família</w:t>
      </w:r>
    </w:p>
    <w:p>
      <w:pPr>
        <w:ind w:left="360"/>
      </w:pPr>
      <w:r>
        <w:rPr>
          <w:b w:val="0"/>
        </w:rPr>
        <w:t>Práticas para a Igreja</w:t>
      </w:r>
    </w:p>
    <w:p>
      <w:pPr>
        <w:ind w:left="0"/>
      </w:pPr>
      <w:r>
        <w:rPr>
          <w:b/>
        </w:rPr>
        <w:t>CONVERSANDO COM A PALAVRA</w:t>
      </w:r>
    </w:p>
    <w:p>
      <w:pPr>
        <w:ind w:left="360"/>
      </w:pPr>
      <w:r>
        <w:rPr>
          <w:b w:val="0"/>
        </w:rPr>
        <w:t>Perguntas para classe, grupo, conselho e família</w:t>
      </w:r>
    </w:p>
    <w:p>
      <w:pPr>
        <w:ind w:left="360"/>
      </w:pPr>
      <w:r>
        <w:rPr>
          <w:b w:val="0"/>
        </w:rPr>
        <w:t>Orientação ao facilitador</w:t>
      </w:r>
    </w:p>
    <w:p>
      <w:pPr>
        <w:ind w:left="0"/>
      </w:pPr>
      <w:r>
        <w:rPr>
          <w:b/>
        </w:rPr>
        <w:t>SÍNTESE CATEQUÉTICA</w:t>
      </w:r>
    </w:p>
    <w:p>
      <w:pPr>
        <w:ind w:left="0"/>
      </w:pPr>
      <w:r>
        <w:rPr>
          <w:b/>
        </w:rPr>
        <w:t>CONFISSÃO DE FÉ CONGREGACIONAL</w:t>
      </w:r>
    </w:p>
    <w:p>
      <w:pPr>
        <w:ind w:left="0"/>
      </w:pPr>
      <w:r>
        <w:rPr>
          <w:b/>
        </w:rPr>
        <w:t>ORAÇÃO PASTORAL</w:t>
      </w:r>
    </w:p>
    <w:p>
      <w:pPr>
        <w:ind w:left="0"/>
      </w:pPr>
      <w:r>
        <w:rPr>
          <w:b/>
        </w:rPr>
        <w:t>COMPROMISSO DE VIDA</w:t>
      </w:r>
    </w:p>
    <w:p>
      <w:pPr>
        <w:ind w:left="0"/>
      </w:pPr>
      <w:r>
        <w:rPr>
          <w:b/>
        </w:rPr>
        <w:t>CAMINHANDO COM A PALAVRA DURANTE A SEMANA</w:t>
      </w:r>
    </w:p>
    <w:p>
      <w:pPr>
        <w:ind w:left="360"/>
      </w:pPr>
      <w:r>
        <w:rPr>
          <w:b w:val="0"/>
        </w:rPr>
        <w:t>Oração da semana</w:t>
      </w:r>
    </w:p>
    <w:p>
      <w:pPr>
        <w:ind w:left="360"/>
      </w:pPr>
      <w:r>
        <w:rPr>
          <w:b w:val="0"/>
        </w:rPr>
        <w:t>Exame comunitário para o sábado</w:t>
      </w:r>
    </w:p>
    <w:p>
      <w:pPr>
        <w:ind w:left="360"/>
      </w:pPr>
      <w:r>
        <w:rPr>
          <w:b w:val="0"/>
        </w:rPr>
        <w:t>Roteiro breve para o culto doméstico</w:t>
      </w:r>
    </w:p>
    <w:p>
      <w:pPr>
        <w:ind w:left="0"/>
      </w:pPr>
      <w:r>
        <w:rPr>
          <w:b/>
        </w:rPr>
        <w:t>LITURGIA DO DIA DO SENHOR — SEM SANTA CEIA</w:t>
      </w:r>
    </w:p>
    <w:p>
      <w:pPr>
        <w:ind w:left="360"/>
      </w:pPr>
      <w:r>
        <w:rPr>
          <w:b w:val="0"/>
        </w:rPr>
        <w:t>PREPARAÇÃO</w:t>
      </w:r>
    </w:p>
    <w:p>
      <w:pPr>
        <w:ind w:left="360"/>
      </w:pPr>
      <w:r>
        <w:rPr>
          <w:b w:val="0"/>
        </w:rPr>
        <w:t>DEUS REÚNE O SEU POVO</w:t>
      </w:r>
    </w:p>
    <w:p>
      <w:pPr>
        <w:ind w:left="360"/>
      </w:pPr>
      <w:r>
        <w:rPr>
          <w:b w:val="0"/>
        </w:rPr>
        <w:t>DEUS NOS CONFRONTA E NOS PERDOA</w:t>
      </w:r>
    </w:p>
    <w:p>
      <w:pPr>
        <w:ind w:left="360"/>
      </w:pPr>
      <w:r>
        <w:rPr>
          <w:b w:val="0"/>
        </w:rPr>
        <w:t>DEUS FALA AO SEU POVO</w:t>
      </w:r>
    </w:p>
    <w:p>
      <w:pPr>
        <w:ind w:left="360"/>
      </w:pPr>
      <w:r>
        <w:rPr>
          <w:b w:val="0"/>
        </w:rPr>
        <w:t>O POVO RESPONDE À PALAVRA</w:t>
      </w:r>
    </w:p>
    <w:p>
      <w:pPr>
        <w:ind w:left="360"/>
      </w:pPr>
      <w:r>
        <w:rPr>
          <w:b w:val="0"/>
        </w:rPr>
        <w:t>DEUS ENVIA O SEU POVO</w:t>
      </w:r>
    </w:p>
    <w:p>
      <w:pPr>
        <w:ind w:left="360"/>
      </w:pPr>
      <w:r>
        <w:rPr>
          <w:b w:val="0"/>
        </w:rPr>
        <w:t>Notas pastorais para a equipe de liturgia</w:t>
      </w:r>
    </w:p>
    <w:p>
      <w:pPr>
        <w:ind w:left="0"/>
      </w:pPr>
      <w:r>
        <w:rPr>
          <w:b/>
        </w:rPr>
        <w:t>LITURGIA DO DIA DO SENHOR — COM SANTA CEIA</w:t>
      </w:r>
    </w:p>
    <w:p>
      <w:pPr>
        <w:ind w:left="360"/>
      </w:pPr>
      <w:r>
        <w:rPr>
          <w:b w:val="0"/>
        </w:rPr>
        <w:t>Uma comunidade alimentada para crescer em harmonia</w:t>
      </w:r>
    </w:p>
    <w:p>
      <w:pPr>
        <w:ind w:left="360"/>
      </w:pPr>
      <w:r>
        <w:rPr>
          <w:b w:val="0"/>
        </w:rPr>
        <w:t>PREPARAÇÃO</w:t>
      </w:r>
    </w:p>
    <w:p>
      <w:pPr>
        <w:ind w:left="360"/>
      </w:pPr>
      <w:r>
        <w:rPr>
          <w:b w:val="0"/>
        </w:rPr>
        <w:t>DEUS REÚNE O SEU POVO</w:t>
      </w:r>
    </w:p>
    <w:p>
      <w:pPr>
        <w:ind w:left="360"/>
      </w:pPr>
      <w:r>
        <w:rPr>
          <w:b w:val="0"/>
        </w:rPr>
        <w:t>DEUS NOS CONFRONTA E NOS PERDOA</w:t>
      </w:r>
    </w:p>
    <w:p>
      <w:pPr>
        <w:ind w:left="360"/>
      </w:pPr>
      <w:r>
        <w:rPr>
          <w:b w:val="0"/>
        </w:rPr>
        <w:t>DEUS FALA AO SEU POVO</w:t>
      </w:r>
    </w:p>
    <w:p>
      <w:pPr>
        <w:ind w:left="360"/>
      </w:pPr>
      <w:r>
        <w:rPr>
          <w:b w:val="0"/>
        </w:rPr>
        <w:t>O POVO RESPONDE À PALAVRA</w:t>
      </w:r>
    </w:p>
    <w:p>
      <w:pPr>
        <w:ind w:left="360"/>
      </w:pPr>
      <w:r>
        <w:rPr>
          <w:b w:val="0"/>
        </w:rPr>
        <w:t>DEUS RECEBE NOSSOS DONS E NOS REÚNE À MESA</w:t>
      </w:r>
    </w:p>
    <w:p>
      <w:pPr>
        <w:ind w:left="360"/>
      </w:pPr>
      <w:r>
        <w:rPr>
          <w:b w:val="0"/>
        </w:rPr>
        <w:t>DEUS ENVIA O SEU POVO</w:t>
      </w:r>
    </w:p>
    <w:p>
      <w:pPr>
        <w:ind w:left="360"/>
      </w:pPr>
      <w:r>
        <w:rPr>
          <w:b w:val="0"/>
        </w:rPr>
        <w:t>Notas para a equipe da Mesa</w:t>
      </w:r>
    </w:p>
    <w:p>
      <w:pPr>
        <w:ind w:left="0"/>
      </w:pPr>
      <w:r>
        <w:rPr>
          <w:b/>
        </w:rPr>
        <w:t>BIBLIOGRAFIA</w:t>
      </w:r>
    </w:p>
    <w:p>
      <w:pPr>
        <w:ind w:left="360"/>
      </w:pPr>
      <w:r>
        <w:rPr>
          <w:b w:val="0"/>
        </w:rPr>
        <w:t>Referências bíblicas, exegéticas, teológicas e pastorais</w:t>
      </w:r>
    </w:p>
    <w:p>
      <w:pPr>
        <w:ind w:left="360"/>
      </w:pPr>
      <w:r>
        <w:rPr>
          <w:b w:val="0"/>
        </w:rPr>
        <w:t>Documentos confessionais para consulta</w:t>
      </w:r>
    </w:p>
    <w:p>
      <w:pPr>
        <w:ind w:left="0"/>
      </w:pPr>
      <w:r>
        <w:rPr>
          <w:b/>
        </w:rPr>
        <w:t>SUGESTÕES DE LEITURAS COMPLEMENTARES</w:t>
      </w:r>
    </w:p>
    <w:p>
      <w:pPr>
        <w:ind w:left="360"/>
      </w:pPr>
      <w:r>
        <w:rPr>
          <w:b w:val="0"/>
        </w:rPr>
        <w:t>Percurso essencial — para professores, líderes e pregadores</w:t>
      </w:r>
    </w:p>
    <w:p>
      <w:pPr>
        <w:ind w:left="360"/>
      </w:pPr>
      <w:r>
        <w:rPr>
          <w:b w:val="0"/>
        </w:rPr>
        <w:t>Percurso pastoral — para comunhão, liderança e cuidado</w:t>
      </w:r>
    </w:p>
    <w:p>
      <w:pPr>
        <w:ind w:left="360"/>
      </w:pPr>
      <w:r>
        <w:rPr>
          <w:b w:val="0"/>
        </w:rPr>
        <w:t>Percurso acadêmico — para estudo aprofundado</w:t>
      </w:r>
    </w:p>
    <w:p>
      <w:pPr>
        <w:ind w:left="360"/>
      </w:pPr>
      <w:r>
        <w:rPr>
          <w:b w:val="0"/>
        </w:rPr>
        <w:t>Percurso bíblico-canônico</w:t>
      </w:r>
    </w:p>
    <w:p>
      <w:pPr>
        <w:ind w:left="360"/>
      </w:pPr>
      <w:r>
        <w:rPr>
          <w:b w:val="0"/>
        </w:rPr>
        <w:t>Percurso para grupos e famílias</w:t>
      </w:r>
    </w:p>
    <w:p>
      <w:pPr>
        <w:ind w:left="0"/>
      </w:pPr>
      <w:r>
        <w:rPr>
          <w:b/>
        </w:rPr>
        <w:t>NOTA EDITORIAL</w:t>
      </w:r>
    </w:p>
    <w:p>
      <w:pPr>
        <w:ind w:left="0"/>
      </w:pPr>
      <w:r>
        <w:rPr>
          <w:b/>
        </w:rPr>
        <w:t>ORAÇÃO FINAL DO CADERNO</w:t>
      </w:r>
    </w:p>
    <w:p>
      <w:pPr>
        <w:ind w:left="0"/>
      </w:pPr>
      <w:r>
        <w:rPr>
          <w:b/>
        </w:rPr>
        <w:t>ENCERRAMENTO</w:t>
      </w:r>
    </w:p>
    <w:p>
      <w:pPr>
        <w:ind w:left="360"/>
      </w:pPr>
      <w:r>
        <w:rPr>
          <w:b w:val="0"/>
        </w:rPr>
        <w:t>Ajustar leitura</w:t>
      </w:r>
    </w:p>
    <w:p>
      <w:r>
        <w:br w:type="page"/>
      </w:r>
    </w:p>
    <w:p>
      <w:pPr>
        <w:pStyle w:val="Heading1"/>
      </w:pPr>
      <w:r>
        <w:t>APRESENTAÇÃO</w:t>
      </w:r>
    </w:p>
    <w:p>
      <w:pPr>
        <w:pStyle w:val="Heading2"/>
      </w:pPr>
      <w:r>
        <w:t>Crescer sem perder a comunhão</w:t>
      </w:r>
    </w:p>
    <w:p>
      <w:r>
        <w:rPr>
          <w:b w:val="0"/>
          <w:i w:val="0"/>
        </w:rPr>
        <w:t xml:space="preserve">O crescimento ocupa um lugar importante no imaginário da Igreja. Oramos para que o Evangelho alcance novas pessoas, desejamos que crianças e jovens amadureçam na fé, esperamos que ministérios se fortaleçam e que a comunidade se torne mais presente em seu bairro e em sua cidade. Esse desejo pode ser legítimo e necessário. Entretanto, as Escrituras nos obrigam a perguntar não apenas </w:t>
      </w:r>
      <w:r>
        <w:rPr>
          <w:b/>
          <w:i w:val="0"/>
        </w:rPr>
        <w:t>quanto</w:t>
      </w:r>
      <w:r>
        <w:rPr>
          <w:b w:val="0"/>
          <w:i w:val="0"/>
        </w:rPr>
        <w:t xml:space="preserve"> uma comunidade cresce, mas </w:t>
      </w:r>
      <w:r>
        <w:rPr>
          <w:b/>
          <w:i w:val="0"/>
        </w:rPr>
        <w:t>como</w:t>
      </w:r>
      <w:r>
        <w:rPr>
          <w:b w:val="0"/>
          <w:i w:val="0"/>
        </w:rPr>
        <w:t xml:space="preserve"> ela cresce e </w:t>
      </w:r>
      <w:r>
        <w:rPr>
          <w:b/>
          <w:i w:val="0"/>
        </w:rPr>
        <w:t>no que</w:t>
      </w:r>
      <w:r>
        <w:rPr>
          <w:b w:val="0"/>
          <w:i w:val="0"/>
        </w:rPr>
        <w:t xml:space="preserve"> ela está se tornando.</w:t>
      </w:r>
    </w:p>
    <w:p>
      <w:r>
        <w:rPr>
          <w:b w:val="0"/>
          <w:i w:val="0"/>
        </w:rPr>
        <w:t>Há comunidades que aumentam em número e diminuem em cuidado. Há estruturas que se tornam maiores enquanto as relações se tornam mais frágeis. Há igrejas que defendem a unidade, mas silenciam diferenças, evitam conversas necessárias ou chamam de harmonia aquilo que, na verdade, é medo de conflito. Também existe o risco inverso: tratar toda diferença como ameaça, toda correção como perseguição e toda autoridade como abuso. A Palavra deste domingo não nos permite escolher atalhos. Ela chama a Igreja a uma comunhão que seja, ao mesmo tempo, verdadeira, graciosa, responsável e missionária.</w:t>
      </w:r>
    </w:p>
    <w:p>
      <w:r>
        <w:rPr>
          <w:b w:val="0"/>
          <w:i w:val="0"/>
        </w:rPr>
        <w:t>As quatro leituras formam um percurso espiritual e comunitário. Salomão reconhece que não possui, em si mesmo, sabedoria suficiente para governar o povo de Deus e pede um coração que saiba ouvir. O salmista contempla a Palavra como luz que abre entendimento, firma os passos e desperta lágrimas diante da desobediência. Paulo reconhece que a criação geme, a Igreja geme e até nossa oração é marcada pela insuficiência; ainda assim, o Espírito vem em auxílio à nossa fraqueza e nada pode separar-nos do amor de Deus em Cristo. Jesus, por sua vez, descreve um Reino que começa pequeno, age silenciosamente por dentro, vale mais do que tudo e reúne uma diversidade que somente o próprio Deus pode julgar plenamente.</w:t>
      </w:r>
    </w:p>
    <w:p>
      <w:r>
        <w:rPr>
          <w:b w:val="0"/>
          <w:i w:val="0"/>
        </w:rPr>
        <w:t>Este caderno procura reunir essas vozes sem reduzi-las a um tema artificial. A unidade nasce do próprio movimento dos textos: Deus concede sabedoria, ilumina pela Palavra, sustenta pelo Espírito e faz crescer o Reino em Jesus Cristo. A harmonia cristã não é produto de técnicas de convivência. Ela é fruto da graça que reconcilia pecadores, distribui dons, disciplina desejos, cura feridas e orienta todas as coisas para o senhorio de Cristo.</w:t>
      </w:r>
    </w:p>
    <w:p>
      <w:r>
        <w:rPr>
          <w:b w:val="0"/>
          <w:i w:val="0"/>
        </w:rPr>
        <w:t>O objetivo não é produzir um material apenas informativo. Desejamos que a leitura forme pregadores, professores, famílias, lideranças e comunidades. Por isso, cada bloco combina contexto bíblico, explicação teológica, síntese reformada, aplicação pastoral e sugestões práticas. O leitor encontrará também um sermão expositivo, perguntas de formação, confissão de fé, orações e duas liturgias completas — com e sem Santa Ceia — organizadas como diálogo entre Deus e seu povo.</w:t>
      </w:r>
    </w:p>
    <w:p>
      <w:pPr>
        <w:spacing w:before="120" w:after="120"/>
        <w:ind w:left="432" w:right="288"/>
      </w:pPr>
      <w:r>
        <w:rPr>
          <w:b w:val="0"/>
          <w:i w:val="0"/>
        </w:rPr>
        <w:br/>
      </w:r>
      <w:r>
        <w:rPr>
          <w:b/>
          <w:i w:val="0"/>
        </w:rPr>
        <w:t>PARA GUARDAR NO CORAÇÃO</w:t>
      </w:r>
      <w:r>
        <w:br/>
      </w:r>
      <w:r>
        <w:rPr>
          <w:b w:val="0"/>
          <w:i w:val="0"/>
        </w:rPr>
        <w:br/>
      </w:r>
    </w:p>
    <w:p>
      <w:pPr>
        <w:pStyle w:val="Heading1"/>
      </w:pPr>
      <w:r>
        <w:t>COMO UTILIZAR ESTE CADERNO</w:t>
      </w:r>
    </w:p>
    <w:p>
      <w:pPr>
        <w:pStyle w:val="Heading2"/>
      </w:pPr>
      <w:r>
        <w:t>Um material, diferentes caminhos de formação</w:t>
      </w:r>
    </w:p>
    <w:p>
      <w:r>
        <w:rPr>
          <w:b w:val="0"/>
          <w:i w:val="0"/>
        </w:rPr>
        <w:t>O Caderno Mestre foi pensado para servir a diferentes ambientes da vida da Igreja. Ele não precisa ser utilizado integralmente em uma única reunião. O pregador poderá concentrar-se na unidade das leituras, nas notas exegéticas e no sermão. O professor poderá selecionar as perguntas, as sínteses catequéticas e as práticas comunitárias. A família poderá escolher uma leitura, uma reflexão e uma oração. O conselho ou equipe de liderança poderá usar as aplicações sobre escuta, autoridade e cuidado como instrumento de avaliação.</w:t>
      </w:r>
    </w:p>
    <w:p>
      <w:r>
        <w:rPr>
          <w:b w:val="0"/>
          <w:i w:val="0"/>
        </w:rPr>
        <w:t>A metodologia Palavra, Mesa e Missão organiza o estudo em quatro movimentos complementares:</w:t>
      </w:r>
    </w:p>
    <w:p>
      <w:pPr>
        <w:pStyle w:val="ListNumber"/>
      </w:pPr>
      <w:r>
        <w:rPr>
          <w:b/>
          <w:i w:val="0"/>
        </w:rPr>
        <w:t>Ouvir:</w:t>
      </w:r>
      <w:r>
        <w:rPr>
          <w:b w:val="0"/>
          <w:i w:val="0"/>
        </w:rPr>
        <w:t xml:space="preserve"> receber o texto antes de procurar aplicações. Observar sua linguagem, suas imagens, sua estrutura e sua situação histórica.</w:t>
      </w:r>
    </w:p>
    <w:p>
      <w:pPr>
        <w:pStyle w:val="ListNumber"/>
      </w:pPr>
      <w:r>
        <w:rPr>
          <w:b/>
          <w:i w:val="0"/>
        </w:rPr>
        <w:t>Compreender:</w:t>
      </w:r>
      <w:r>
        <w:rPr>
          <w:b w:val="0"/>
          <w:i w:val="0"/>
        </w:rPr>
        <w:t xml:space="preserve"> perguntar o que o texto afirma e o que ele não autoriza. Relacionar a passagem ao conjunto das Escrituras e à fé da Igreja.</w:t>
      </w:r>
    </w:p>
    <w:p>
      <w:pPr>
        <w:pStyle w:val="ListNumber"/>
      </w:pPr>
      <w:r>
        <w:rPr>
          <w:b/>
          <w:i w:val="0"/>
        </w:rPr>
        <w:t>Contemplar:</w:t>
      </w:r>
      <w:r>
        <w:rPr>
          <w:b w:val="0"/>
          <w:i w:val="0"/>
        </w:rPr>
        <w:t xml:space="preserve"> reconhecer como a revelação encontra sua plenitude em Jesus Cristo e como o Espírito aplica a obra de Cristo ao povo de Deus.</w:t>
      </w:r>
    </w:p>
    <w:p>
      <w:pPr>
        <w:pStyle w:val="ListNumber"/>
      </w:pPr>
      <w:r>
        <w:rPr>
          <w:b/>
          <w:i w:val="0"/>
        </w:rPr>
        <w:t>Viver:</w:t>
      </w:r>
      <w:r>
        <w:rPr>
          <w:b w:val="0"/>
          <w:i w:val="0"/>
        </w:rPr>
        <w:t xml:space="preserve"> responder com fé, arrependimento, serviço, celebração, comunhão e missão.</w:t>
      </w:r>
    </w:p>
    <w:p>
      <w:r>
        <w:rPr>
          <w:b w:val="0"/>
          <w:i w:val="0"/>
        </w:rPr>
        <w:t>Esse caminho protege a comunidade de dois erros frequentes. O primeiro é a leitura superficial, que transforma o texto em frase motivacional. O segundo é a leitura apenas técnica, que acumula informações sem permitir que a Palavra confronte a vida. A boa interpretação une reverência, estudo, oração e obediência.</w:t>
      </w:r>
    </w:p>
    <w:p>
      <w:r>
        <w:rPr>
          <w:b w:val="0"/>
          <w:i w:val="0"/>
        </w:rPr>
        <w:t>Na liturgia, as leituras não aparecem como peças independentes. Deus reúne, confronta, perdoa, fala, alimenta e envia. O povo responde com louvor, confissão, fé, intercessão, oferta e compromisso. A confissão de fé congregacional vem depois da mensagem, como resposta à Palavra proclamada. Na versão com Santa Ceia, o ofertório antecede a Mesa; pão e vinho são apresentados juntamente com os dons da comunidade, porque também são frutos da criação e do trabalho humano recebidos das mãos de Deus.</w:t>
      </w:r>
    </w:p>
    <w:p>
      <w:pPr>
        <w:spacing w:before="120" w:after="120"/>
        <w:ind w:left="432" w:right="288"/>
      </w:pPr>
      <w:r>
        <w:rPr>
          <w:b w:val="0"/>
          <w:i w:val="0"/>
        </w:rPr>
        <w:br/>
      </w:r>
      <w:r>
        <w:rPr>
          <w:b/>
          <w:i w:val="0"/>
        </w:rPr>
        <w:t>QUESTÃO ORIENTADORA</w:t>
      </w:r>
      <w:r>
        <w:br/>
      </w:r>
      <w:r>
        <w:rPr>
          <w:b w:val="0"/>
          <w:i w:val="0"/>
        </w:rPr>
        <w:br/>
        <w:t>Que tipo de comunidade Deus está formando entre nós por meio destas leituras?</w:t>
      </w:r>
      <w:r>
        <w:rPr>
          <w:b w:val="0"/>
          <w:i w:val="0"/>
        </w:rPr>
        <w:br/>
      </w:r>
    </w:p>
    <w:p>
      <w:pPr>
        <w:pStyle w:val="Heading1"/>
      </w:pPr>
      <w:r>
        <w:t>FICHA DO DOMINGO</w:t>
      </w:r>
    </w:p>
    <w:p>
      <w:r>
        <w:rPr>
          <w:b/>
          <w:i w:val="0"/>
        </w:rPr>
        <w:t>Data:</w:t>
      </w:r>
      <w:r>
        <w:rPr>
          <w:b w:val="0"/>
          <w:i w:val="0"/>
        </w:rPr>
        <w:t xml:space="preserve"> 26 de julho de 2026</w:t>
      </w:r>
      <w:r>
        <w:br/>
      </w:r>
      <w:r>
        <w:rPr>
          <w:b w:val="0"/>
          <w:i w:val="0"/>
        </w:rPr>
        <w:br/>
      </w:r>
      <w:r>
        <w:rPr>
          <w:b/>
          <w:i w:val="0"/>
        </w:rPr>
        <w:t>Tempo litúrgico:</w:t>
      </w:r>
      <w:r>
        <w:rPr>
          <w:b w:val="0"/>
          <w:i w:val="0"/>
        </w:rPr>
        <w:t xml:space="preserve"> 9º Domingo após Pentecostes</w:t>
      </w:r>
      <w:r>
        <w:br/>
      </w:r>
      <w:r>
        <w:rPr>
          <w:b w:val="0"/>
          <w:i w:val="0"/>
        </w:rPr>
        <w:br/>
      </w:r>
      <w:r>
        <w:rPr>
          <w:b/>
          <w:i w:val="0"/>
        </w:rPr>
        <w:t>Coleção:</w:t>
      </w:r>
      <w:r>
        <w:rPr>
          <w:b w:val="0"/>
          <w:i w:val="0"/>
        </w:rPr>
        <w:t xml:space="preserve"> Palavra, Mesa e Missão — Volume 3</w:t>
      </w:r>
      <w:r>
        <w:br/>
      </w:r>
      <w:r>
        <w:rPr>
          <w:b w:val="0"/>
          <w:i w:val="0"/>
        </w:rPr>
        <w:br/>
      </w:r>
      <w:r>
        <w:rPr>
          <w:b/>
          <w:i w:val="0"/>
        </w:rPr>
        <w:t>Tema:</w:t>
      </w:r>
      <w:r>
        <w:rPr>
          <w:b w:val="0"/>
          <w:i w:val="0"/>
        </w:rPr>
        <w:t xml:space="preserve"> Uma comunidade que cresce em harmonia</w:t>
      </w:r>
      <w:r>
        <w:br/>
      </w:r>
      <w:r>
        <w:rPr>
          <w:b w:val="0"/>
          <w:i w:val="0"/>
        </w:rPr>
        <w:br/>
      </w:r>
      <w:r>
        <w:rPr>
          <w:b/>
          <w:i w:val="0"/>
        </w:rPr>
        <w:t>Subtítulo:</w:t>
      </w:r>
      <w:r>
        <w:rPr>
          <w:b w:val="0"/>
          <w:i w:val="0"/>
        </w:rPr>
        <w:t xml:space="preserve"> Formada pela Palavra, sustentada pelo Espírito e comprometida com o Reino de Deus</w:t>
      </w:r>
      <w:r>
        <w:br/>
      </w:r>
      <w:r>
        <w:rPr>
          <w:b w:val="0"/>
          <w:i w:val="0"/>
        </w:rPr>
        <w:br/>
      </w:r>
      <w:r>
        <w:rPr>
          <w:b/>
          <w:i w:val="0"/>
        </w:rPr>
        <w:t>Leituras:</w:t>
      </w:r>
      <w:r>
        <w:rPr>
          <w:b w:val="0"/>
          <w:i w:val="0"/>
        </w:rPr>
        <w:t xml:space="preserve"> 1 Reis 3.5–12; Salmo 119.129–136; Romanos 8.26–39; Mateus 13.31–33,44–52</w:t>
      </w:r>
      <w:r>
        <w:br/>
      </w:r>
      <w:r>
        <w:rPr>
          <w:b w:val="0"/>
          <w:i w:val="0"/>
        </w:rPr>
        <w:br/>
      </w:r>
      <w:r>
        <w:rPr>
          <w:b/>
          <w:i w:val="0"/>
        </w:rPr>
        <w:t>Afirmação central:</w:t>
      </w:r>
      <w:r>
        <w:rPr>
          <w:b w:val="0"/>
          <w:i w:val="0"/>
        </w:rPr>
        <w:t xml:space="preserve"> A comunidade cresce em verdadeira harmonia quando pede sabedoria para servir, deixa-se formar pela Palavra, depende do Espírito em sua fraqueza e reconhece o Reino de Cristo como seu maior tesouro.</w:t>
      </w:r>
      <w:r>
        <w:br/>
      </w:r>
      <w:r>
        <w:rPr>
          <w:b w:val="0"/>
          <w:i w:val="0"/>
        </w:rPr>
        <w:br/>
      </w:r>
      <w:r>
        <w:rPr>
          <w:b/>
          <w:i w:val="0"/>
        </w:rPr>
        <w:t>Palavras-chave:</w:t>
      </w:r>
      <w:r>
        <w:rPr>
          <w:b w:val="0"/>
          <w:i w:val="0"/>
        </w:rPr>
        <w:t xml:space="preserve"> escuta, discernimento, Palavra, fraqueza, Reino, comunhão, missão.</w:t>
      </w:r>
      <w:r>
        <w:br/>
      </w:r>
      <w:r>
        <w:rPr>
          <w:b w:val="0"/>
          <w:i w:val="0"/>
        </w:rPr>
        <w:br/>
      </w:r>
      <w:r>
        <w:rPr>
          <w:b/>
          <w:i w:val="0"/>
        </w:rPr>
        <w:t>Movimento pastoral:</w:t>
      </w:r>
      <w:r>
        <w:rPr>
          <w:b w:val="0"/>
          <w:i w:val="0"/>
        </w:rPr>
        <w:t xml:space="preserve"> da autossuficiência para a dependência; da competição para o serviço; da uniformidade para a comunhão; do controle para a confiança no Reino.</w:t>
      </w:r>
    </w:p>
    <w:p>
      <w:pPr>
        <w:pStyle w:val="Heading1"/>
      </w:pPr>
      <w:r>
        <w:t>A REUNIÃO DOS QUATRO TEXTOS</w:t>
      </w:r>
    </w:p>
    <w:p>
      <w:pPr>
        <w:pStyle w:val="Heading2"/>
      </w:pPr>
      <w:r>
        <w:t>Quatro testemunhos, uma só direção</w:t>
      </w:r>
    </w:p>
    <w:p>
      <w:r>
        <w:rPr>
          <w:b w:val="0"/>
          <w:i w:val="0"/>
        </w:rPr>
        <w:t>A primeira leitura apresenta um rei no início de seu ministério. Salomão recebeu a coroa, mas sabe que o cargo não produz automaticamente a capacidade necessária para exercê-lo. Diante de Deus, ele pede um coração que ouve. A passagem desloca a liderança do domínio para o discernimento e recorda que o povo pertence ao Senhor, não ao governante.</w:t>
      </w:r>
    </w:p>
    <w:p>
      <w:r>
        <w:rPr>
          <w:b w:val="0"/>
          <w:i w:val="0"/>
        </w:rPr>
        <w:t>O Salmo 119 aprofunda essa escuta. A Palavra é maravilhosa, abre-se como luz, concede entendimento aos simples e firma os passos. O salmista não se aproxima dela com curiosidade distante. Ele suspira, pede graça, deseja libertação e chora quando a instrução de Deus é desprezada. A escuta bíblica envolve mente, vontade, afeto e prática.</w:t>
      </w:r>
    </w:p>
    <w:p>
      <w:r>
        <w:rPr>
          <w:b w:val="0"/>
          <w:i w:val="0"/>
        </w:rPr>
        <w:t>Romanos 8 introduz uma verdade decisiva para qualquer reflexão sobre comunidade: não sabemos orar como convém. A Igreja não é uma associação de pessoas que já superaram a fraqueza. Ela é um povo sustentado pelo Espírito dentro da fraqueza. A segurança da comunhão não repousa na capacidade dos membros de permanecerem sempre fortes, mas no amor de Deus que não abandona os que estão em Cristo.</w:t>
      </w:r>
    </w:p>
    <w:p>
      <w:r>
        <w:rPr>
          <w:b w:val="0"/>
          <w:i w:val="0"/>
        </w:rPr>
        <w:t>Mateus 13 reúne imagens do Reino. A mostarda adverte contra o desprezo pelos pequenos começos. O fermento mostra uma transformação que age por dentro e alcança o conjunto. O tesouro e a pérola reorganizam prioridades. A rede ensina paciência e reserva a Deus o juízo final. O escriba instruído retira do tesouro coisas novas e velhas, preservando a herança sem repetir mecanicamente o passado.</w:t>
      </w:r>
    </w:p>
    <w:p>
      <w:r>
        <w:rPr>
          <w:b w:val="0"/>
          <w:i w:val="0"/>
        </w:rPr>
        <w:t>Os textos não oferecem quatro técnicas para melhorar uma organização. Eles anunciam a ação do Deus triúno. O Pai concede sabedoria e conduz a história. A Palavra ilumina e corrige. O Espírito intercede e sustenta. O Filho inaugura o Reino e torna-se o maior tesouro da Igreja. O crescimento cristão acontece quando a comunidade recebe essa graça e aprende a viver de modo coerente com ela.</w:t>
      </w:r>
    </w:p>
    <w:p>
      <w:pPr>
        <w:spacing w:before="120" w:after="120"/>
        <w:ind w:left="432" w:right="288"/>
      </w:pPr>
      <w:r>
        <w:rPr>
          <w:b w:val="0"/>
          <w:i w:val="0"/>
        </w:rPr>
        <w:br/>
      </w:r>
      <w:r>
        <w:rPr>
          <w:b/>
          <w:i w:val="0"/>
        </w:rPr>
        <w:t>SÍNTESE</w:t>
      </w:r>
      <w:r>
        <w:br/>
      </w:r>
      <w:r>
        <w:rPr>
          <w:b w:val="0"/>
          <w:i w:val="0"/>
        </w:rPr>
        <w:br/>
        <w:t>Sabedoria sem Palavra torna-se pragmatismo. Palavra sem Espírito torna-se informação. Espiritualidade sem Reino torna-se experiência privada. Reino sem Cristo torna-se projeto humano. Em Jesus Cristo, Deus reúne tudo o que a Igreja precisa para crescer em harmonia.</w:t>
      </w:r>
      <w:r>
        <w:rPr>
          <w:b w:val="0"/>
          <w:i w:val="0"/>
        </w:rPr>
        <w:br/>
      </w:r>
    </w:p>
    <w:p>
      <w:pPr>
        <w:pStyle w:val="Heading1"/>
      </w:pPr>
      <w:r>
        <w:t>PRIMEIRA LEITURA — 1 REIS 3.5–12</w:t>
      </w:r>
    </w:p>
    <w:p>
      <w:pPr>
        <w:pStyle w:val="Heading2"/>
      </w:pPr>
      <w:r>
        <w:t>Um coração que sabe ouvir</w:t>
      </w:r>
    </w:p>
    <w:p>
      <w:pPr>
        <w:pStyle w:val="Heading3"/>
      </w:pPr>
      <w:r>
        <w:t>1. O lugar da narrativa</w:t>
      </w:r>
    </w:p>
    <w:p>
      <w:r>
        <w:rPr>
          <w:b w:val="0"/>
          <w:i w:val="0"/>
        </w:rPr>
        <w:t>O episódio ocorre no início do reinado de Salomão. A transição de Davi para seu filho foi marcada por tensões, disputas e decisões difíceis. A narrativa bíblica não apresenta a monarquia de modo ingênuo: o poder pode servir ao povo, mas também pode corromper, concentrar privilégios e afastar o rei da aliança. É nesse cenário que Salomão vai a Gibeom, onde o Senhor lhe aparece em sonho e pergunta o que deseja receber.</w:t>
      </w:r>
    </w:p>
    <w:p>
      <w:r>
        <w:rPr>
          <w:b w:val="0"/>
          <w:i w:val="0"/>
        </w:rPr>
        <w:t>A pergunta divina revela o coração do governante. Salomão poderia pedir vida longa, riqueza ou vitória sobre inimigos. Esses desejos não seriam estranhos aos reis do mundo antigo. Entretanto, ele começa lembrando a fidelidade de Deus para com Davi e reconhecendo a própria limitação. A expressão “não passo de uma criança” não descreve necessariamente sua idade, mas sua percepção de insuficiência diante da tarefa.</w:t>
      </w:r>
    </w:p>
    <w:p>
      <w:r>
        <w:rPr>
          <w:b w:val="0"/>
          <w:i w:val="0"/>
        </w:rPr>
        <w:t>O rei também reconhece que Israel é “teu povo”. Essa afirmação limita a autoridade humana. Salomão governa, mas não possui. Ele foi colocado no meio de uma história que começou antes dele e continuará depois dele. O povo pertence ao Deus da aliança. Toda liderança bíblica é, portanto, derivada, responsável e temporária.</w:t>
      </w:r>
    </w:p>
    <w:p>
      <w:pPr>
        <w:pStyle w:val="Heading3"/>
      </w:pPr>
      <w:r>
        <w:t>2. O sentido de “coração compreensivo”</w:t>
      </w:r>
    </w:p>
    <w:p>
      <w:r>
        <w:rPr>
          <w:b w:val="0"/>
          <w:i w:val="0"/>
        </w:rPr>
        <w:t>A expressão hebraica pode ser traduzida como “coração que ouve”. Na antropologia bíblica, o coração não é apenas o lugar das emoções. É o centro do discernimento, da vontade, da memória e da decisão. Pedir um coração que ouve significa pedir capacidade para receber a instrução de Deus, perceber a realidade do povo e distinguir entre o bem e o mal.</w:t>
      </w:r>
    </w:p>
    <w:p>
      <w:r>
        <w:rPr>
          <w:b w:val="0"/>
          <w:i w:val="0"/>
        </w:rPr>
        <w:t>Essa sabedoria não é mera inteligência. Uma pessoa pode possuir conhecimento, habilidade administrativa e boa argumentação, mas ainda assim agir sem justiça. A sabedoria bíblica une verdade, temor do Senhor, humildade e responsabilidade. Ela pergunta não apenas “o que funciona?”, mas “o que é fiel?”, “quem será afetado?”, “onde está o direito?” e “como servir ao bem do povo que pertence a Deus?”.</w:t>
      </w:r>
    </w:p>
    <w:p>
      <w:r>
        <w:rPr>
          <w:b w:val="0"/>
          <w:i w:val="0"/>
        </w:rPr>
        <w:t>A resposta do Senhor mostra que o pedido agrada porque não está centrado no próprio Salomão. Deus lhe concede sabedoria e entendimento. O dom, porém, não transforma o rei em alguém incapaz de errar. O restante dos livros de Reis mostrará que sabedoria recebida precisa tornar-se fidelidade praticada. Dons espirituais não anulam a necessidade de obediência contínua.</w:t>
      </w:r>
    </w:p>
    <w:p>
      <w:pPr>
        <w:pStyle w:val="Heading3"/>
      </w:pPr>
      <w:r>
        <w:t>3. A graça que antecede o pedido</w:t>
      </w:r>
    </w:p>
    <w:p>
      <w:r>
        <w:rPr>
          <w:b w:val="0"/>
          <w:i w:val="0"/>
        </w:rPr>
        <w:t>Antes de Salomão pedir, Deus aparece. Antes de o rei formular sua necessidade, a aliança já o envolve. A narrativa não celebra um governante que produziu sabedoria por esforço próprio, mas um Deus que oferece graça e convida à dependência. A iniciativa divina é central.</w:t>
      </w:r>
    </w:p>
    <w:p>
      <w:r>
        <w:rPr>
          <w:b w:val="0"/>
          <w:i w:val="0"/>
        </w:rPr>
        <w:t>Essa ordem é importante para a Igreja. Não pedimos sabedoria para conquistar o favor de Deus, mas porque já fomos alcançados por sua graça e recebemos responsabilidade em seu povo. A oração de Salomão não é uma técnica para garantir sucesso; é confissão de dependência. Ela ensina líderes e comunidades a reconhecer que nenhum planejamento, experiência ou cargo substitui aquilo que somente Deus pode conceder.</w:t>
      </w:r>
    </w:p>
    <w:p>
      <w:pPr>
        <w:pStyle w:val="Heading3"/>
      </w:pPr>
      <w:r>
        <w:t>4. Liderança como serviço responsável</w:t>
      </w:r>
    </w:p>
    <w:p>
      <w:r>
        <w:rPr>
          <w:b w:val="0"/>
          <w:i w:val="0"/>
        </w:rPr>
        <w:t>A passagem confronta modelos de liderança baseados em imagem, controle e autopreservação. O líder sábio não pergunta primeiro como protegerá sua posição. Pergunta como servirá ao povo e responderá diante de Deus. Isso não significa ausência de autoridade. Significa autoridade exercida como encargo, não como posse.</w:t>
      </w:r>
    </w:p>
    <w:p>
      <w:r>
        <w:rPr>
          <w:b w:val="0"/>
          <w:i w:val="0"/>
        </w:rPr>
        <w:t>Um coração que ouve precisa acolher vozes diferentes sem transformar toda opinião em verdade. Escutar não é abandonar o discernimento, mas recusar decisões apressadas e autorreferentes. A escuta bíblica inclui a Palavra, a oração, os fatos, a experiência comunitária e, especialmente, a atenção àqueles que normalmente não alcançam os espaços de decisão.</w:t>
      </w:r>
    </w:p>
    <w:p>
      <w:r>
        <w:rPr>
          <w:b w:val="0"/>
          <w:i w:val="0"/>
        </w:rPr>
        <w:t>Crianças, idosos, novos membros, pessoas enfermas, trabalhadores discretos e famílias fragilizadas também pertencem ao povo de Deus. Quando apenas os mais articulados ou influentes são ouvidos, a liderança pode parecer eficiente e ainda assim falhar em justiça.</w:t>
      </w:r>
    </w:p>
    <w:p>
      <w:pPr>
        <w:pStyle w:val="Heading3"/>
      </w:pPr>
      <w:r>
        <w:t>5. Cristo, a sabedoria de Deus</w:t>
      </w:r>
    </w:p>
    <w:p>
      <w:r>
        <w:rPr>
          <w:b w:val="0"/>
          <w:i w:val="0"/>
        </w:rPr>
        <w:t>Salomão recebe sabedoria, mas não é a sabedoria definitiva. Jesus declara que algo maior do que Salomão está presente. No Novo Testamento, Cristo é chamado de sabedoria de Deus. Nele, autoridade e serviço encontram sua forma perfeita.</w:t>
      </w:r>
    </w:p>
    <w:p>
      <w:r>
        <w:rPr>
          <w:b w:val="0"/>
          <w:i w:val="0"/>
        </w:rPr>
        <w:t>Jesus não governa protegendo-se do povo. Ele conhece as ovelhas, toca os impuros, escuta os esquecidos, confronta os poderosos e entrega a própria vida. Na cruz, o Rei não preserva sua posição; oferece-se pela reconciliação de seu povo. A Igreja aprende a liderar olhando para ele.</w:t>
      </w:r>
    </w:p>
    <w:p>
      <w:pPr>
        <w:spacing w:before="120" w:after="120"/>
        <w:ind w:left="432" w:right="288"/>
      </w:pPr>
      <w:r>
        <w:rPr>
          <w:b w:val="0"/>
          <w:i w:val="0"/>
        </w:rPr>
        <w:br/>
      </w:r>
      <w:r>
        <w:rPr>
          <w:b/>
          <w:i w:val="0"/>
        </w:rPr>
        <w:t>PARA GUARDAR NO CORAÇÃO</w:t>
      </w:r>
      <w:r>
        <w:br/>
      </w:r>
      <w:r>
        <w:rPr>
          <w:b w:val="0"/>
          <w:i w:val="0"/>
        </w:rPr>
        <w:br/>
        <w:t>A sabedoria que vem de Deus não nos coloca acima dos outros; capacita-nos a servi-los melhor.</w:t>
      </w:r>
      <w:r>
        <w:rPr>
          <w:b w:val="0"/>
          <w:i w:val="0"/>
        </w:rPr>
        <w:br/>
      </w:r>
    </w:p>
    <w:p>
      <w:pPr>
        <w:pStyle w:val="Heading3"/>
      </w:pPr>
      <w:r>
        <w:t>Perguntas para liderança e comunidade</w:t>
      </w:r>
    </w:p>
    <w:p>
      <w:pPr>
        <w:pStyle w:val="ListNumber"/>
      </w:pPr>
      <w:r>
        <w:rPr>
          <w:b w:val="0"/>
          <w:i w:val="0"/>
        </w:rPr>
        <w:t>Nossos processos de decisão permitem escuta real ou apenas confirmam conclusões previamente tomadas?</w:t>
      </w:r>
    </w:p>
    <w:p>
      <w:pPr>
        <w:pStyle w:val="ListNumber"/>
      </w:pPr>
      <w:r>
        <w:rPr>
          <w:b w:val="0"/>
          <w:i w:val="0"/>
        </w:rPr>
        <w:t>Que pessoas raramente são ouvidas, embora sejam diretamente afetadas por nossas decisões?</w:t>
      </w:r>
    </w:p>
    <w:p>
      <w:pPr>
        <w:pStyle w:val="ListNumber"/>
      </w:pPr>
      <w:r>
        <w:rPr>
          <w:b w:val="0"/>
          <w:i w:val="0"/>
        </w:rPr>
        <w:t>Em quais situações confundimos autoridade com controle?</w:t>
      </w:r>
    </w:p>
    <w:p>
      <w:pPr>
        <w:pStyle w:val="ListNumber"/>
      </w:pPr>
      <w:r>
        <w:rPr>
          <w:b w:val="0"/>
          <w:i w:val="0"/>
        </w:rPr>
        <w:t>Conseguimos dizer “não sei”, “preciso ouvir” e “eu estava errado” sem entender essas palavras como perda de dignidade?</w:t>
      </w:r>
    </w:p>
    <w:p>
      <w:pPr>
        <w:pStyle w:val="ListNumber"/>
      </w:pPr>
      <w:r>
        <w:rPr>
          <w:b w:val="0"/>
          <w:i w:val="0"/>
        </w:rPr>
        <w:t>O que significaria pedir, concretamente, um coração que ouve nesta semana?</w:t>
      </w:r>
    </w:p>
    <w:p>
      <w:pPr>
        <w:pStyle w:val="Heading1"/>
      </w:pPr>
      <w:r>
        <w:t>SALMO 119.129–136</w:t>
      </w:r>
    </w:p>
    <w:p>
      <w:pPr>
        <w:pStyle w:val="Heading2"/>
      </w:pPr>
      <w:r>
        <w:t>A Palavra que ilumina e firma os passos</w:t>
      </w:r>
    </w:p>
    <w:p>
      <w:pPr>
        <w:pStyle w:val="Heading3"/>
      </w:pPr>
      <w:r>
        <w:t>1. Uma oração formada pela Palavra</w:t>
      </w:r>
    </w:p>
    <w:p>
      <w:r>
        <w:rPr>
          <w:b w:val="0"/>
          <w:i w:val="0"/>
        </w:rPr>
        <w:t>O Salmo 119 é uma longa meditação poética sobre a instrução do Senhor. Sua repetição não é pobreza de linguagem, mas disciplina espiritual: o salmista retorna continuamente à Palavra porque toda a vida precisa ser reorganizada por ela. Na estrofe correspondente aos versículos 129–136, admiração, desejo, súplica, resistência ao mal e compaixão aparecem unidos.</w:t>
      </w:r>
    </w:p>
    <w:p>
      <w:r>
        <w:rPr>
          <w:b w:val="0"/>
          <w:i w:val="0"/>
        </w:rPr>
        <w:t>“Maravilhosos são os teus testemunhos.” A Palavra desperta assombro. O salmista não a trata como objeto comum nem como repertório para sustentar opiniões. Ele reconhece que, por meio dela, o Deus santo se dá a conhecer, forma seu povo e conduz à vida.</w:t>
      </w:r>
    </w:p>
    <w:p>
      <w:r>
        <w:rPr>
          <w:b w:val="0"/>
          <w:i w:val="0"/>
        </w:rPr>
        <w:t>A abertura das palavras do Senhor concede luz e entendimento aos simples. A imagem sugere uma porta que se abre ou uma explicação que torna o caminho perceptível. O texto não ensina que toda leitura individual produzirá automaticamente interpretação correta. Ele reconhece que Deus, por sua Palavra, ilumina os que se aproximam com humildade e dependência.</w:t>
      </w:r>
    </w:p>
    <w:p>
      <w:pPr>
        <w:pStyle w:val="Heading3"/>
      </w:pPr>
      <w:r>
        <w:t>2. Quem são os simples?</w:t>
      </w:r>
    </w:p>
    <w:p>
      <w:r>
        <w:rPr>
          <w:b w:val="0"/>
          <w:i w:val="0"/>
        </w:rPr>
        <w:t>Na literatura sapiencial, “simples” não significa intelectualmente incapaz. Refere-se à pessoa aberta a influências, ainda necessitada de direção. Ela pode ser conduzida para a sabedoria ou para a insensatez. A Palavra oferece orientação àqueles que reconhecem que precisam aprender.</w:t>
      </w:r>
    </w:p>
    <w:p>
      <w:r>
        <w:rPr>
          <w:b w:val="0"/>
          <w:i w:val="0"/>
        </w:rPr>
        <w:t>Essa verdade impede que o conhecimento bíblico se torne privilégio de uma elite. A Igreja deve comunicar com clareza, sem empobrecer o conteúdo. Linguagem simples não é linguagem superficial; é linguagem que remove obstáculos desnecessários e permite que pessoas diferentes participem do tesouro da fé.</w:t>
      </w:r>
    </w:p>
    <w:p>
      <w:r>
        <w:rPr>
          <w:b w:val="0"/>
          <w:i w:val="0"/>
        </w:rPr>
        <w:t>Ao mesmo tempo, a acessibilidade não elimina o estudo. A abertura da Palavra exige atenção ao contexto, às palavras, à unidade das Escrituras e à história da interpretação. O Espírito não substitui o trabalho cuidadoso; ele o orienta e humilha.</w:t>
      </w:r>
    </w:p>
    <w:p>
      <w:pPr>
        <w:pStyle w:val="Heading3"/>
      </w:pPr>
      <w:r>
        <w:t>3. Desejo, graça e obediência</w:t>
      </w:r>
    </w:p>
    <w:p>
      <w:r>
        <w:rPr>
          <w:b w:val="0"/>
          <w:i w:val="0"/>
        </w:rPr>
        <w:t>O salmista abre a boca e suspira porque deseja os mandamentos. Não se trata de legalismo sem afeto. A instrução de Deus tornou-se objeto de fome espiritual. Ainda assim, o salmista não confia na força do próprio desejo. Ele pede: “Volta-te para mim e tem misericórdia”.</w:t>
      </w:r>
    </w:p>
    <w:p>
      <w:r>
        <w:rPr>
          <w:b w:val="0"/>
          <w:i w:val="0"/>
        </w:rPr>
        <w:t>A obediência bíblica nasce da graça. O mesmo Deus que ordena também se inclina com misericórdia. Por isso, o salmista pede que seus passos sejam firmados e que nenhuma iniquidade o domine. A Palavra não serve apenas para informar a mente; ela confronta poderes, hábitos e desejos que escravizam.</w:t>
      </w:r>
    </w:p>
    <w:p>
      <w:r>
        <w:rPr>
          <w:b w:val="0"/>
          <w:i w:val="0"/>
        </w:rPr>
        <w:t>Quando a Igreja lê a Bíblia, deve perguntar quais dominações o texto revela. Pode ser o orgulho de quem sempre precisa ter razão, o medo que impede conversas honestas, o ressentimento que organiza memórias ou a pressa que transforma pessoas em obstáculos. A luz não apenas mostra o caminho; mostra também aquilo que nos impede de caminhar.</w:t>
      </w:r>
    </w:p>
    <w:p>
      <w:pPr>
        <w:pStyle w:val="Heading3"/>
      </w:pPr>
      <w:r>
        <w:t>4. Lágrimas diante da desobediência</w:t>
      </w:r>
    </w:p>
    <w:p>
      <w:r>
        <w:rPr>
          <w:b w:val="0"/>
          <w:i w:val="0"/>
        </w:rPr>
        <w:t>O salmista derrama lágrimas porque a lei de Deus não é observada. Essa tristeza não se transforma em superioridade. Quem ama verdadeiramente a Palavra sofre diante do pecado, inclusive do próprio. A compaixão bíblica não relativiza o mal, mas também não encontra prazer em condenar.</w:t>
      </w:r>
    </w:p>
    <w:p>
      <w:r>
        <w:rPr>
          <w:b w:val="0"/>
          <w:i w:val="0"/>
        </w:rPr>
        <w:t>Há uma diferença entre zelo e irritação religiosa. O zelo nasce do amor a Deus e ao próximo; deseja restauração. A irritação religiosa frequentemente nasce do orgulho ferido; deseja vencer. As lágrimas do salmista ensinam a Igreja a unir verdade, lamento, intercessão e esperança.</w:t>
      </w:r>
    </w:p>
    <w:p>
      <w:pPr>
        <w:pStyle w:val="Heading3"/>
      </w:pPr>
      <w:r>
        <w:t>5. A Palavra na comunhão da Igreja</w:t>
      </w:r>
    </w:p>
    <w:p>
      <w:r>
        <w:rPr>
          <w:b w:val="0"/>
          <w:i w:val="0"/>
        </w:rPr>
        <w:t>Na tradição reformada, a centralidade das Escrituras não significa leitura isolada e autossuficiente. A Bíblia é recebida na comunhão dos santos, sob a iluminação do Espírito, em diálogo com a fé confessada pela Igreja ao longo dos séculos. Nenhum pregador, conselho ou grupo está acima da Palavra.</w:t>
      </w:r>
    </w:p>
    <w:p>
      <w:r>
        <w:rPr>
          <w:b w:val="0"/>
          <w:i w:val="0"/>
        </w:rPr>
        <w:t>Isso preserva a comunidade de dois perigos. O primeiro é submeter a Escritura às preferências de quem possui mais força. O segundo é usar a Escritura como arma, citando-a sem contexto para encerrar a conversa. A Palavra governa quando corrige a todos, consola os feridos, expõe o pecado e conduz à obediência de Cristo.</w:t>
      </w:r>
    </w:p>
    <w:p>
      <w:pPr>
        <w:spacing w:before="120" w:after="120"/>
        <w:ind w:left="432" w:right="288"/>
      </w:pPr>
      <w:r>
        <w:rPr>
          <w:b w:val="0"/>
          <w:i w:val="0"/>
        </w:rPr>
        <w:br/>
      </w:r>
      <w:r>
        <w:rPr>
          <w:b/>
          <w:i w:val="0"/>
        </w:rPr>
        <w:t>PARA GUARDAR NO CORAÇÃO</w:t>
      </w:r>
      <w:r>
        <w:br/>
      </w:r>
      <w:r>
        <w:rPr>
          <w:b w:val="0"/>
          <w:i w:val="0"/>
        </w:rPr>
        <w:br/>
        <w:t>A Palavra não ilumina apenas o caminho dos outros; começa revelando e corrigindo o nosso.</w:t>
      </w:r>
      <w:r>
        <w:rPr>
          <w:b w:val="0"/>
          <w:i w:val="0"/>
        </w:rPr>
        <w:br/>
      </w:r>
    </w:p>
    <w:p>
      <w:pPr>
        <w:pStyle w:val="Heading3"/>
      </w:pPr>
      <w:r>
        <w:t>Prática de leitura comunitária</w:t>
      </w:r>
    </w:p>
    <w:p>
      <w:r>
        <w:rPr>
          <w:b w:val="0"/>
          <w:i w:val="0"/>
        </w:rPr>
        <w:t>Leia o texto duas vezes. Na primeira, identifique os verbos que descrevem a ação de Deus. Na segunda, identifique os pedidos do salmista. Depois, conversem:</w:t>
      </w:r>
    </w:p>
    <w:p>
      <w:pPr>
        <w:pStyle w:val="ListBullet"/>
      </w:pPr>
      <w:r>
        <w:rPr>
          <w:b w:val="0"/>
          <w:i w:val="0"/>
        </w:rPr>
        <w:t>Que diferença existe entre admirar a Bíblia e submeter-se a ela?</w:t>
      </w:r>
    </w:p>
    <w:p>
      <w:pPr>
        <w:pStyle w:val="ListBullet"/>
      </w:pPr>
      <w:r>
        <w:rPr>
          <w:b w:val="0"/>
          <w:i w:val="0"/>
        </w:rPr>
        <w:t>Em que área da vida precisamos pedir que Deus firme nossos passos?</w:t>
      </w:r>
    </w:p>
    <w:p>
      <w:pPr>
        <w:pStyle w:val="ListBullet"/>
      </w:pPr>
      <w:r>
        <w:rPr>
          <w:b w:val="0"/>
          <w:i w:val="0"/>
        </w:rPr>
        <w:t>Nossa tristeza diante do pecado produz intercessão ou apenas condenação?</w:t>
      </w:r>
    </w:p>
    <w:p>
      <w:pPr>
        <w:pStyle w:val="ListBullet"/>
      </w:pPr>
      <w:r>
        <w:rPr>
          <w:b w:val="0"/>
          <w:i w:val="0"/>
        </w:rPr>
        <w:t>Como tornar a formação bíblica mais acessível sem perder profundidade?</w:t>
      </w:r>
    </w:p>
    <w:p>
      <w:pPr>
        <w:pStyle w:val="Heading1"/>
      </w:pPr>
      <w:r>
        <w:t>ROMANOS 8.26–39</w:t>
      </w:r>
    </w:p>
    <w:p>
      <w:pPr>
        <w:pStyle w:val="Heading2"/>
      </w:pPr>
      <w:r>
        <w:t>O Espírito sustenta uma comunidade frágil</w:t>
      </w:r>
    </w:p>
    <w:p>
      <w:pPr>
        <w:pStyle w:val="Heading3"/>
      </w:pPr>
      <w:r>
        <w:t>1. A esperança que geme</w:t>
      </w:r>
    </w:p>
    <w:p>
      <w:r>
        <w:rPr>
          <w:b w:val="0"/>
          <w:i w:val="0"/>
        </w:rPr>
        <w:t>Romanos 8 não descreve uma espiritualidade desligada da realidade. Paulo fala de uma criação submetida à corrupção, de filhos e filhas de Deus que aguardam a redenção do corpo e de um Espírito que intercede com gemidos inexprimíveis. A esperança cristã não nasce da negação do sofrimento. Ela nasce da certeza de que Deus está presente e conduz a história para a libertação final.</w:t>
      </w:r>
    </w:p>
    <w:p>
      <w:r>
        <w:rPr>
          <w:b w:val="0"/>
          <w:i w:val="0"/>
        </w:rPr>
        <w:t>A passagem começa com uma expressão de continuidade: “Do mesmo modo”. Assim como a esperança sustenta os crentes enquanto aguardam o que ainda não veem, o Espírito vem em auxílio à fraqueza. Não se trata apenas de um consolo para momentos excepcionais. A fraqueza faz parte da condição presente da Igreja. Somos redimidos, mas ainda aguardamos a plenitude; conhecemos a promessa, mas não compreendemos tudo; oramos, mas nem sempre sabemos o que pedir.</w:t>
      </w:r>
    </w:p>
    <w:p>
      <w:r>
        <w:rPr>
          <w:b w:val="0"/>
          <w:i w:val="0"/>
        </w:rPr>
        <w:t>Essa confissão é libertadora. A comunidade cristã não precisa fingir força permanente. O apóstolo não se envergonha de dizer “não sabemos”. A maturidade não consiste em possuir resposta imediata para cada dor. Consiste em permanecer diante de Deus quando as respostas faltam.</w:t>
      </w:r>
    </w:p>
    <w:p>
      <w:pPr>
        <w:pStyle w:val="Heading3"/>
      </w:pPr>
      <w:r>
        <w:t>2. O auxílio do Espírito</w:t>
      </w:r>
    </w:p>
    <w:p>
      <w:r>
        <w:rPr>
          <w:b w:val="0"/>
          <w:i w:val="0"/>
        </w:rPr>
        <w:t>O verbo utilizado por Paulo comunica a ideia de alguém que assume uma carga juntamente conosco. O Espírito não observa de longe nem substitui o crente como se nossa oração fosse irrelevante. Ele entra na fraqueza, sustenta o peso e intercede segundo a vontade de Deus.</w:t>
      </w:r>
    </w:p>
    <w:p>
      <w:r>
        <w:rPr>
          <w:b w:val="0"/>
          <w:i w:val="0"/>
        </w:rPr>
        <w:t>Os “gemidos inexprimíveis” podem ser compreendidos como a profundidade da intercessão divina que ultrapassa nossa linguagem. Há dores que não cabem em frases e situações nas quais toda palavra parece inadequada. Nesses momentos, o silêncio da pessoa não é vazio para Deus. O Espírito conhece o coração, e o Pai conhece a mente do Espírito.</w:t>
      </w:r>
    </w:p>
    <w:p>
      <w:r>
        <w:rPr>
          <w:b w:val="0"/>
          <w:i w:val="0"/>
        </w:rPr>
        <w:t>Essa verdade muda o cuidado pastoral. A Igreja não precisa preencher todo silêncio com explicações. Pode sentar-se ao lado de quem sofre, orar com simplicidade, oferecer presença e confiar que o Espírito trabalha onde nossa linguagem não alcança. A pressa em explicar pode aumentar a dor; a presença humilde pode tornar-se sinal da graça.</w:t>
      </w:r>
    </w:p>
    <w:p>
      <w:pPr>
        <w:pStyle w:val="Heading3"/>
      </w:pPr>
      <w:r>
        <w:t>3. “Todas as coisas cooperam para o bem”</w:t>
      </w:r>
    </w:p>
    <w:p>
      <w:r>
        <w:rPr>
          <w:b w:val="0"/>
          <w:i w:val="0"/>
        </w:rPr>
        <w:t>Romanos 8.28 é frequentemente citado de maneira isolada. No contexto, Paulo não afirma que tudo o que acontece é bom. Perseguição, fome, perigo, violência, enfermidade e morte continuam sendo inimigos e sofrimentos reais. A promessa é outra: nenhuma dessas realidades consegue frustrar o propósito redentor de Deus.</w:t>
      </w:r>
    </w:p>
    <w:p>
      <w:r>
        <w:rPr>
          <w:b w:val="0"/>
          <w:i w:val="0"/>
        </w:rPr>
        <w:t>O “bem” é definido no versículo seguinte: ser conformado à imagem do Filho. Deus conduz seu povo para uma humanidade semelhante a Cristo. Isso pode ocorrer em meio a circunstâncias que jamais chamaríamos de boas. A providência não transforma o mal em bem moral; garante que o mal não terá a palavra final.</w:t>
      </w:r>
    </w:p>
    <w:p>
      <w:r>
        <w:rPr>
          <w:b w:val="0"/>
          <w:i w:val="0"/>
        </w:rPr>
        <w:t>Essa doutrina exige cuidado. Diante de uma pessoa enlutada, abusada ou traumatizada, repetir rapidamente “tudo coopera para o bem” pode soar como negação de sua história. A verdade bíblica deve ser oferecida de modo pastoral: primeiro permanecemos, choramos, protegemos e servimos; depois, no tempo apropriado, testemunhamos que Deus continua agindo e que nada pode separar-nos de seu amor.</w:t>
      </w:r>
    </w:p>
    <w:p>
      <w:r>
        <w:rPr>
          <w:b w:val="0"/>
          <w:i w:val="0"/>
        </w:rPr>
        <w:t>A providência também não gera passividade. Porque Deus conduz a história, a Igreja resiste ao mal, busca justiça e cuida dos feridos. A confiança na soberania divina fortalece a responsabilidade humana; não a elimina.</w:t>
      </w:r>
    </w:p>
    <w:p>
      <w:pPr>
        <w:pStyle w:val="Heading3"/>
      </w:pPr>
      <w:r>
        <w:t>4. Chamados segundo o propósito</w:t>
      </w:r>
    </w:p>
    <w:p>
      <w:r>
        <w:rPr>
          <w:b w:val="0"/>
          <w:i w:val="0"/>
        </w:rPr>
        <w:t>Paulo descreve uma cadeia de ações divinas: conheceu de antemão, predestinou, chamou, justificou e glorificou. O verbo final aparece como realidade consumada, tamanha é a certeza do propósito de Deus. A salvação começa na graça, avança pela graça e será completada pela graça.</w:t>
      </w:r>
    </w:p>
    <w:p>
      <w:r>
        <w:rPr>
          <w:b w:val="0"/>
          <w:i w:val="0"/>
        </w:rPr>
        <w:t>A predestinação, no texto, não é apresentada para alimentar especulação fria ou orgulho religioso. Ela consola uma comunidade ameaçada pelo sofrimento. O povo de Deus não está entregue ao acaso. O propósito é que Cristo seja o primogênito entre muitos irmãos e irmãs. A eleição produz família, semelhança com Cristo e esperança.</w:t>
      </w:r>
    </w:p>
    <w:p>
      <w:r>
        <w:rPr>
          <w:b w:val="0"/>
          <w:i w:val="0"/>
        </w:rPr>
        <w:t>Na tradição reformada, essa passagem sustenta a segurança dos crentes. A perseverança não depende da capacidade humana de manter-se sempre firme. Deus preserva os que chamou. Essa segurança, contudo, não autoriza acomodação. O mesmo Deus que garante o fim também utiliza Palavra, sacramentos, oração, comunhão e disciplina para conduzir seu povo.</w:t>
      </w:r>
    </w:p>
    <w:p>
      <w:pPr>
        <w:pStyle w:val="Heading3"/>
      </w:pPr>
      <w:r>
        <w:t>5. Se Deus é por nós</w:t>
      </w:r>
    </w:p>
    <w:p>
      <w:r>
        <w:rPr>
          <w:b w:val="0"/>
          <w:i w:val="0"/>
        </w:rPr>
        <w:t>A segunda parte da passagem assume a forma de perguntas retóricas. Se Deus é por nós, quem poderá ser contra nós? Se o próprio Filho foi entregue, como Deus deixaria de conceder tudo o que é necessário à salvação? Quem acusará os eleitos? Quem os condenará?</w:t>
      </w:r>
    </w:p>
    <w:p>
      <w:r>
        <w:rPr>
          <w:b w:val="0"/>
          <w:i w:val="0"/>
        </w:rPr>
        <w:t>A resposta está na obra de Cristo. Ele morreu, ressuscitou, está à direita de Deus e intercede por nós. O fundamento da segurança não é nossa capacidade de rebater acusações, mas a justificação realizada pelo Juiz que também entregou o Filho.</w:t>
      </w:r>
    </w:p>
    <w:p>
      <w:r>
        <w:rPr>
          <w:b w:val="0"/>
          <w:i w:val="0"/>
        </w:rPr>
        <w:t>Essa segurança tem consequências comunitárias. Pessoas inseguras frequentemente disputam reconhecimento, interpretam a diferença como ameaça e precisam diminuir os outros para preservar valor. Quando a identidade repousa em Cristo, podemos reconhecer dons alheios, receber correção, pedir perdão e repartir responsabilidades.</w:t>
      </w:r>
    </w:p>
    <w:p>
      <w:r>
        <w:rPr>
          <w:b w:val="0"/>
          <w:i w:val="0"/>
        </w:rPr>
        <w:t>A graça não apenas nos reconcilia individualmente com Deus. Ela cria condições para a comunhão. Quem não precisa conquistar seu lugar diante do Pai pode servir sem transformar o serviço em busca de aprovação.</w:t>
      </w:r>
    </w:p>
    <w:p>
      <w:pPr>
        <w:pStyle w:val="Heading3"/>
      </w:pPr>
      <w:r>
        <w:t>6. Nada poderá separar-nos</w:t>
      </w:r>
    </w:p>
    <w:p>
      <w:r>
        <w:rPr>
          <w:b w:val="0"/>
          <w:i w:val="0"/>
        </w:rPr>
        <w:t>Paulo enumera forças que poderiam parecer capazes de romper a relação com Deus: tribulação, angústia, perseguição, fome, nudez, perigo, espada, morte, vida, poderes, presente e futuro. A lista não minimiza a realidade dessas ameaças. Algumas comunidades cristãs conheciam concretamente perseguição e privação.</w:t>
      </w:r>
    </w:p>
    <w:p>
      <w:r>
        <w:rPr>
          <w:b w:val="0"/>
          <w:i w:val="0"/>
        </w:rPr>
        <w:t>A vitória cristã não consiste em evitar toda vulnerabilidade. Somos “mais que vencedores” por meio daquele que nos amou. A expressão aponta para uma vitória recebida dentro da aflição, porque nenhuma força consegue retirar o povo das mãos de Deus.</w:t>
      </w:r>
    </w:p>
    <w:p>
      <w:r>
        <w:rPr>
          <w:b w:val="0"/>
          <w:i w:val="0"/>
        </w:rPr>
        <w:t>Essa promessa é a base de uma comunidade que permanece. Ela pode atravessar conflitos sem se destruir, porque sua unidade não depende da perfeição dos membros. Pode acompanhar os fracos sem medo de que a fraqueza contamine sua imagem. Pode enfrentar mudanças sem concluir que Deus perdeu o controle. Pode lamentar sem perder a esperança.</w:t>
      </w:r>
    </w:p>
    <w:p>
      <w:pPr>
        <w:spacing w:before="120" w:after="120"/>
        <w:ind w:left="432" w:right="288"/>
      </w:pPr>
      <w:r>
        <w:rPr>
          <w:b w:val="0"/>
          <w:i w:val="0"/>
        </w:rPr>
        <w:br/>
      </w:r>
      <w:r>
        <w:rPr>
          <w:b/>
          <w:i w:val="0"/>
        </w:rPr>
        <w:t>PARA GUARDAR NO CORAÇÃO</w:t>
      </w:r>
      <w:r>
        <w:br/>
      </w:r>
      <w:r>
        <w:rPr>
          <w:b w:val="0"/>
          <w:i w:val="0"/>
        </w:rPr>
        <w:br/>
        <w:t>Nossa comunhão não é sustentada pela força de nossa fé, mas pela fidelidade do Deus que não nos abandona.</w:t>
      </w:r>
      <w:r>
        <w:rPr>
          <w:b w:val="0"/>
          <w:i w:val="0"/>
        </w:rPr>
        <w:br/>
      </w:r>
    </w:p>
    <w:p>
      <w:pPr>
        <w:pStyle w:val="Heading3"/>
      </w:pPr>
      <w:r>
        <w:t>Para a prática pastoral</w:t>
      </w:r>
    </w:p>
    <w:p>
      <w:pPr>
        <w:pStyle w:val="ListBullet"/>
      </w:pPr>
      <w:r>
        <w:rPr>
          <w:b w:val="0"/>
          <w:i w:val="0"/>
        </w:rPr>
        <w:t>Não exija que a pessoa ferida encontre rapidamente palavras, explicações ou “lições”.</w:t>
      </w:r>
    </w:p>
    <w:p>
      <w:pPr>
        <w:pStyle w:val="ListBullet"/>
      </w:pPr>
      <w:r>
        <w:rPr>
          <w:b w:val="0"/>
          <w:i w:val="0"/>
        </w:rPr>
        <w:t>Não transforme providência em justificativa para injustiça.</w:t>
      </w:r>
    </w:p>
    <w:p>
      <w:pPr>
        <w:pStyle w:val="ListBullet"/>
      </w:pPr>
      <w:r>
        <w:rPr>
          <w:b w:val="0"/>
          <w:i w:val="0"/>
        </w:rPr>
        <w:t>Não organize a Igreja apenas ao redor dos mais fortes e produtivos.</w:t>
      </w:r>
    </w:p>
    <w:p>
      <w:pPr>
        <w:pStyle w:val="ListBullet"/>
      </w:pPr>
      <w:r>
        <w:rPr>
          <w:b w:val="0"/>
          <w:i w:val="0"/>
        </w:rPr>
        <w:t>Crie caminhos para que pedir ajuda não seja motivo de vergonha.</w:t>
      </w:r>
    </w:p>
    <w:p>
      <w:pPr>
        <w:pStyle w:val="ListBullet"/>
      </w:pPr>
      <w:r>
        <w:rPr>
          <w:b w:val="0"/>
          <w:i w:val="0"/>
        </w:rPr>
        <w:t>Recorde que todos, em momentos diferentes, oferecem e recebem cuidado.</w:t>
      </w:r>
    </w:p>
    <w:p>
      <w:pPr>
        <w:pStyle w:val="ListBullet"/>
      </w:pPr>
      <w:r>
        <w:rPr>
          <w:b w:val="0"/>
          <w:i w:val="0"/>
        </w:rPr>
        <w:t>Use a segurança do amor de Deus para libertar a comunidade da competição.</w:t>
      </w:r>
    </w:p>
    <w:p>
      <w:pPr>
        <w:pStyle w:val="Heading1"/>
      </w:pPr>
      <w:r>
        <w:t>EVANGELHO — MATEUS 13.31–33,44–52</w:t>
      </w:r>
    </w:p>
    <w:p>
      <w:pPr>
        <w:pStyle w:val="Heading2"/>
      </w:pPr>
      <w:r>
        <w:t>O Reino que cresce e reorganiza a vida</w:t>
      </w:r>
    </w:p>
    <w:p>
      <w:pPr>
        <w:pStyle w:val="Heading3"/>
      </w:pPr>
      <w:r>
        <w:t>1. O movimento das parábolas</w:t>
      </w:r>
    </w:p>
    <w:p>
      <w:r>
        <w:rPr>
          <w:b w:val="0"/>
          <w:i w:val="0"/>
        </w:rPr>
        <w:t>Mateus 13 reúne parábolas do Reino. Jesus fala a multidões e discípulos em um momento no qual sua missão encontra respostas diferentes: fé, curiosidade, resistência e oposição. As parábolas revelam e, ao mesmo tempo, exigem escuta. Elas não oferecem definições abstratas; convidam o ouvinte a entrar no mundo do Reino e permitir que suas expectativas sejam transformadas.</w:t>
      </w:r>
    </w:p>
    <w:p>
      <w:r>
        <w:rPr>
          <w:b w:val="0"/>
          <w:i w:val="0"/>
        </w:rPr>
        <w:t>A seleção deste domingo inclui seis imagens: o grão de mostarda, o fermento, o tesouro escondido, a pérola de grande valor, a rede e o escriba que retira coisas novas e velhas. Cada imagem acrescenta uma dimensão. O Reino começa de maneira pequena, age por dentro, possui valor incomparável, exige decisão, reúne uma diversidade e forma discípulos capazes de receber a herança e aplicá-la com sabedoria.</w:t>
      </w:r>
    </w:p>
    <w:p>
      <w:r>
        <w:rPr>
          <w:b w:val="0"/>
          <w:i w:val="0"/>
        </w:rPr>
        <w:t>Essas parábolas devem ser lidas na tensão entre o “já” e o “ainda não”. O Reino já chegou em Jesus: os enfermos são curados, pecadores são perdoados, o Evangelho é anunciado e uma nova comunidade começa a ser formada. Contudo, o Reino ainda aguarda sua consumação: o mal permanece, o juízo final ainda virá e a criação ainda geme.</w:t>
      </w:r>
    </w:p>
    <w:p>
      <w:r>
        <w:rPr>
          <w:b w:val="0"/>
          <w:i w:val="0"/>
        </w:rPr>
        <w:t>A tensão preserva a Igreja de dois erros. O triunfalismo age como se a plenitude já estivesse em nossas mãos. A acomodação age como se nada tivesse começado. Jesus chama seus discípulos a reconhecer sinais reais do Reino e, ao mesmo tempo, esperar humildemente sua conclusão pela ação de Deus.</w:t>
      </w:r>
    </w:p>
    <w:p>
      <w:pPr>
        <w:pStyle w:val="Heading3"/>
      </w:pPr>
      <w:r>
        <w:t>2. O grão de mostarda — o pequeno que Deus faz crescer</w:t>
      </w:r>
    </w:p>
    <w:p>
      <w:r>
        <w:rPr>
          <w:b w:val="0"/>
          <w:i w:val="0"/>
        </w:rPr>
        <w:t>A semente de mostarda era proverbialmente pequena no ambiente dos ouvintes. Jesus não oferece uma aula botânica, mas utiliza uma imagem comum para contrastar o início discreto e o resultado surpreendente. O Reino inaugurado por um mestre galileu, acompanhado por discípulos frágeis, parecia insignificante diante de impérios, instituições e poderes religiosos.</w:t>
      </w:r>
    </w:p>
    <w:p>
      <w:r>
        <w:rPr>
          <w:b w:val="0"/>
          <w:i w:val="0"/>
        </w:rPr>
        <w:t>O crescimento da planta não deve ser transformado em promessa automática de expansão institucional. Nem toda obra que começa pequena é, por isso, Reino de Deus; nem toda organização grande demonstra fidelidade. A parábola anuncia que o propósito de Deus em Cristo alcançará seu cumprimento apesar da aparente fragilidade.</w:t>
      </w:r>
    </w:p>
    <w:p>
      <w:r>
        <w:rPr>
          <w:b w:val="0"/>
          <w:i w:val="0"/>
        </w:rPr>
        <w:t>A imagem dos pássaros abrigados nos ramos pode evocar textos proféticos nos quais uma árvore oferece proteção às nações. O Reino não cresce para exibir grandeza, mas para tornar-se espaço de vida e acolhimento. O resultado da ação divina é abrigo.</w:t>
      </w:r>
    </w:p>
    <w:p>
      <w:r>
        <w:rPr>
          <w:b w:val="0"/>
          <w:i w:val="0"/>
        </w:rPr>
        <w:t>Essa parábola corrige o desprezo pelos serviços discretos. Uma conversa pastoral, uma criança ensinada, uma visita, uma reconciliação iniciada, uma oferta, uma classe pequena ou uma oração persistente podem parecer insuficientes. Nas mãos de Deus, pequenas obediências tornam-se sinais do Reino.</w:t>
      </w:r>
    </w:p>
    <w:p>
      <w:r>
        <w:rPr>
          <w:b w:val="0"/>
          <w:i w:val="0"/>
        </w:rPr>
        <w:t>A comunidade harmônica aprende a honrar esses começos. Ela não mede o valor de uma pessoa apenas pela visibilidade de seu ministério. Pergunta se aquilo que fazemos oferece abrigo, alimento, direção e esperança.</w:t>
      </w:r>
    </w:p>
    <w:p>
      <w:pPr>
        <w:spacing w:before="120" w:after="120"/>
        <w:ind w:left="432" w:right="288"/>
      </w:pPr>
      <w:r>
        <w:rPr>
          <w:b w:val="0"/>
          <w:i w:val="0"/>
        </w:rPr>
        <w:br/>
      </w:r>
      <w:r>
        <w:rPr>
          <w:b/>
          <w:i w:val="0"/>
        </w:rPr>
        <w:t>PARA GUARDAR NO CORAÇÃO</w:t>
      </w:r>
      <w:r>
        <w:br/>
      </w:r>
      <w:r>
        <w:rPr>
          <w:b w:val="0"/>
          <w:i w:val="0"/>
        </w:rPr>
        <w:br/>
        <w:t>Nas mãos de Deus, uma pequena obediência pode tornar-se abrigo para muitas vidas.</w:t>
      </w:r>
      <w:r>
        <w:rPr>
          <w:b w:val="0"/>
          <w:i w:val="0"/>
        </w:rPr>
        <w:br/>
      </w:r>
    </w:p>
    <w:p>
      <w:pPr>
        <w:pStyle w:val="Heading3"/>
      </w:pPr>
      <w:r>
        <w:t>3. O fermento — a transformação que age por dentro</w:t>
      </w:r>
    </w:p>
    <w:p>
      <w:r>
        <w:rPr>
          <w:b w:val="0"/>
          <w:i w:val="0"/>
        </w:rPr>
        <w:t>Uma mulher mistura fermento em grande quantidade de farinha até que toda a massa fique levedada. O Reino trabalha de modo oculto, penetrante e abrangente. Sua presença não é sempre imediatamente visível, mas produz transformação no conjunto.</w:t>
      </w:r>
    </w:p>
    <w:p>
      <w:r>
        <w:rPr>
          <w:b w:val="0"/>
          <w:i w:val="0"/>
        </w:rPr>
        <w:t>A imagem impede que a fé seja reduzida a aparência externa. Uma comunidade pode conservar linguagem religiosa, agenda, cargos e símbolos enquanto seus relacionamentos continuam marcados por medo, favoritismo ou dureza. O Reino não apenas acrescenta atividades; alcança o modo como as atividades são realizadas.</w:t>
      </w:r>
    </w:p>
    <w:p>
      <w:r>
        <w:rPr>
          <w:b w:val="0"/>
          <w:i w:val="0"/>
        </w:rPr>
        <w:t>A graça penetra decisões financeiras, uso de autoridade, tratamento dos vulneráveis, forma de resolver conflitos e disposição para perdoar. Ela também alcança a vida pública. O fermento não permanece isolado em uma pequena parte da massa. A fé que toca o coração modifica práticas sociais, compromissos de justiça e presença no mundo.</w:t>
      </w:r>
    </w:p>
    <w:p>
      <w:r>
        <w:rPr>
          <w:b w:val="0"/>
          <w:i w:val="0"/>
        </w:rPr>
        <w:t>O processo exige paciência. Nem toda mudança é instantânea, mas toda graça verdadeira produz movimento. A Igreja precisa aprender a acompanhar processos sem chamar estagnação de prudência e sem exigir maturidade imediata de quem está começando.</w:t>
      </w:r>
    </w:p>
    <w:p>
      <w:r>
        <w:rPr>
          <w:b w:val="0"/>
          <w:i w:val="0"/>
        </w:rPr>
        <w:t>Há também uma advertência para os que desejam controlar todos os resultados. O fermento trabalha de um modo que não pode ser administrado minuto a minuto. A comunidade é chamada a oferecer os meios de graça, cuidar das pessoas e confiar que o Espírito atua em profundidade.</w:t>
      </w:r>
    </w:p>
    <w:p>
      <w:pPr>
        <w:spacing w:before="120" w:after="120"/>
        <w:ind w:left="432" w:right="288"/>
      </w:pPr>
      <w:r>
        <w:rPr>
          <w:b w:val="0"/>
          <w:i w:val="0"/>
        </w:rPr>
        <w:br/>
      </w:r>
      <w:r>
        <w:rPr>
          <w:b/>
          <w:i w:val="0"/>
        </w:rPr>
        <w:t>PARA GUARDAR NO CORAÇÃO</w:t>
      </w:r>
      <w:r>
        <w:br/>
      </w:r>
      <w:r>
        <w:rPr>
          <w:b w:val="0"/>
          <w:i w:val="0"/>
        </w:rPr>
        <w:br/>
        <w:t>O Reino não apenas muda o que a Igreja faz; transforma a maneira como a Igreja vive tudo o que faz.</w:t>
      </w:r>
      <w:r>
        <w:rPr>
          <w:b w:val="0"/>
          <w:i w:val="0"/>
        </w:rPr>
        <w:br/>
      </w:r>
    </w:p>
    <w:p>
      <w:pPr>
        <w:pStyle w:val="Heading3"/>
      </w:pPr>
      <w:r>
        <w:t>4. Tesouro e pérola — o valor que reorganiza prioridades</w:t>
      </w:r>
    </w:p>
    <w:p>
      <w:r>
        <w:rPr>
          <w:b w:val="0"/>
          <w:i w:val="0"/>
        </w:rPr>
        <w:t>O homem encontra um tesouro escondido no campo e, cheio de alegria, vende tudo para adquirir aquele campo. O negociante procura boas pérolas e, ao encontrar uma de grande valor, vende tudo o que possui. Uma pessoa parece encontrar sem procurar; a outra procura com experiência. Ambas reconhecem valor incomparável.</w:t>
      </w:r>
    </w:p>
    <w:p>
      <w:r>
        <w:rPr>
          <w:b w:val="0"/>
          <w:i w:val="0"/>
        </w:rPr>
        <w:t>As parábolas não ensinam que a salvação pode ser comprada. O Reino é dom. A ênfase está na alegria e na reorientação. Quando o valor do Reino é percebido, tudo mais encontra seu lugar adequado.</w:t>
      </w:r>
    </w:p>
    <w:p>
      <w:r>
        <w:rPr>
          <w:b w:val="0"/>
          <w:i w:val="0"/>
        </w:rPr>
        <w:t>Comunidades entram em conflito quando coisas secundárias se tornam tesouros absolutos. Estilos litúrgicos, costumes, cargos, métodos, histórias pessoais, edifícios, projetos e reconhecimento podem servir ao Evangelho. Tornam-se ídolos quando são protegidos a qualquer custo, mesmo que pessoas sejam feridas e a missão seja abandonada.</w:t>
      </w:r>
    </w:p>
    <w:p>
      <w:r>
        <w:rPr>
          <w:b w:val="0"/>
          <w:i w:val="0"/>
        </w:rPr>
        <w:t>Reconhecer Cristo como maior tesouro não significa viver sem tradição, planejamento ou preferência. Significa submeter cada elemento ao senhorio de Jesus. Podemos conservar o que serve à verdade e à comunhão, reformar o que perdeu sua finalidade e abandonar o que contradiz o Evangelho.</w:t>
      </w:r>
    </w:p>
    <w:p>
      <w:r>
        <w:rPr>
          <w:b w:val="0"/>
          <w:i w:val="0"/>
        </w:rPr>
        <w:t>A alegria também é importante. A renúncia cristã não nasce apenas de obrigação. Quem contempla o valor do Reino descobre liberdade para abrir mão do que antes parecia indispensável. A pergunta deixa de ser “o que estou perdendo?” e torna-se “o que encontrei em Cristo?”.</w:t>
      </w:r>
    </w:p>
    <w:p>
      <w:pPr>
        <w:spacing w:before="120" w:after="120"/>
        <w:ind w:left="432" w:right="288"/>
      </w:pPr>
      <w:r>
        <w:rPr>
          <w:b w:val="0"/>
          <w:i w:val="0"/>
        </w:rPr>
        <w:br/>
      </w:r>
      <w:r>
        <w:rPr>
          <w:b/>
          <w:i w:val="0"/>
        </w:rPr>
        <w:t>PARA GUARDAR NO CORAÇÃO</w:t>
      </w:r>
      <w:r>
        <w:br/>
      </w:r>
      <w:r>
        <w:rPr>
          <w:b w:val="0"/>
          <w:i w:val="0"/>
        </w:rPr>
        <w:br/>
        <w:t>Quando Cristo é o tesouro, nossas preferências deixam de ser tronos e voltam a ser instrumentos de serviço.</w:t>
      </w:r>
      <w:r>
        <w:rPr>
          <w:b w:val="0"/>
          <w:i w:val="0"/>
        </w:rPr>
        <w:br/>
      </w:r>
    </w:p>
    <w:p>
      <w:pPr>
        <w:pStyle w:val="Heading3"/>
      </w:pPr>
      <w:r>
        <w:t>5. A rede — diversidade, paciência e juízo</w:t>
      </w:r>
    </w:p>
    <w:p>
      <w:r>
        <w:rPr>
          <w:b w:val="0"/>
          <w:i w:val="0"/>
        </w:rPr>
        <w:t>A rede lançada ao mar recolhe peixes de toda espécie. Somente depois de cheia ocorre a separação. Jesus interpreta a imagem escatologicamente: no fim, os anjos separarão os maus dos justos.</w:t>
      </w:r>
    </w:p>
    <w:p>
      <w:r>
        <w:rPr>
          <w:b w:val="0"/>
          <w:i w:val="0"/>
        </w:rPr>
        <w:t>A parábola reconhece que a comunidade visível reúne pessoas em diferentes estágios de compreensão, compromisso e maturidade. A Igreja não é uma sociedade de perfeitos. Ela anuncia, acolhe, ensina, corrige, disciplina e cuida. Contudo, não possui o controle do juízo final.</w:t>
      </w:r>
    </w:p>
    <w:p>
      <w:r>
        <w:rPr>
          <w:b w:val="0"/>
          <w:i w:val="0"/>
        </w:rPr>
        <w:t>Isso não elimina o discernimento pastoral. Há comportamentos que precisam ser confrontados e situações nas quais a proteção dos vulneráveis exige ação clara. A disciplina cristã, porém, busca arrependimento e restauração, respeita procedimentos justos e reconhece limites. Ela não se alimenta do prazer de excluir.</w:t>
      </w:r>
    </w:p>
    <w:p>
      <w:r>
        <w:rPr>
          <w:b w:val="0"/>
          <w:i w:val="0"/>
        </w:rPr>
        <w:t>A rede confronta o desejo de classificar rapidamente todas as pessoas. A Igreja pode confundir familiaridade cultural com fé, eloquência com maturidade, dúvida com rebeldia ou fragilidade com infidelidade. Deus conhece o coração de modo que nós não conhecemos.</w:t>
      </w:r>
    </w:p>
    <w:p>
      <w:r>
        <w:rPr>
          <w:b w:val="0"/>
          <w:i w:val="0"/>
        </w:rPr>
        <w:t>A paciência do Reino não é relativismo. O juízo virá, e a verdade importa. Justamente por isso, a Igreja não precisa usurpar o lugar do Juiz. Seu chamado presente é testemunhar, convidar ao arrependimento, formar discípulos e proteger a comunhão.</w:t>
      </w:r>
    </w:p>
    <w:p>
      <w:pPr>
        <w:spacing w:before="120" w:after="120"/>
        <w:ind w:left="432" w:right="288"/>
      </w:pPr>
      <w:r>
        <w:rPr>
          <w:b w:val="0"/>
          <w:i w:val="0"/>
        </w:rPr>
        <w:br/>
      </w:r>
      <w:r>
        <w:rPr>
          <w:b/>
          <w:i w:val="0"/>
        </w:rPr>
        <w:t>PARA GUARDAR NO CORAÇÃO</w:t>
      </w:r>
      <w:r>
        <w:br/>
      </w:r>
      <w:r>
        <w:rPr>
          <w:b w:val="0"/>
          <w:i w:val="0"/>
        </w:rPr>
        <w:br/>
        <w:t>A Igreja não foi enviada para antecipar o tribunal final, mas para anunciar a verdade e oferecer o caminho da reconciliação.</w:t>
      </w:r>
      <w:r>
        <w:rPr>
          <w:b w:val="0"/>
          <w:i w:val="0"/>
        </w:rPr>
        <w:br/>
      </w:r>
    </w:p>
    <w:p>
      <w:pPr>
        <w:pStyle w:val="Heading3"/>
      </w:pPr>
      <w:r>
        <w:t>6. Coisas novas e velhas — tradição e discernimento</w:t>
      </w:r>
    </w:p>
    <w:p>
      <w:r>
        <w:rPr>
          <w:b w:val="0"/>
          <w:i w:val="0"/>
        </w:rPr>
        <w:t>Jesus pergunta se os discípulos compreenderam e compara o escriba instruído no Reino a um dono de casa que retira do tesouro coisas novas e velhas. A imagem encerra o conjunto das parábolas e descreve o tipo de discípulo que Jesus está formando.</w:t>
      </w:r>
    </w:p>
    <w:p>
      <w:r>
        <w:rPr>
          <w:b w:val="0"/>
          <w:i w:val="0"/>
        </w:rPr>
        <w:t>O “velho” não é desprezado. As Escrituras, a história da aliança, a sabedoria recebida e a memória da comunidade constituem tesouro. O “novo” também não é ameaça automática. Em Cristo, antigas promessas são cumpridas, novos horizontes se abrem e a verdade precisa ser comunicada em situações inéditas.</w:t>
      </w:r>
    </w:p>
    <w:p>
      <w:r>
        <w:rPr>
          <w:b w:val="0"/>
          <w:i w:val="0"/>
        </w:rPr>
        <w:t>Tradição sem discernimento conserva formas mesmo quando perderam a finalidade. Novidade sem raízes confunde movimento com fidelidade. O discípulo do Reino conhece a herança, reconhece sua plenitude em Cristo e aprende a aplicá-la pastoralmente.</w:t>
      </w:r>
    </w:p>
    <w:p>
      <w:r>
        <w:rPr>
          <w:b w:val="0"/>
          <w:i w:val="0"/>
        </w:rPr>
        <w:t>A Reforma protestante oferece uma referência importante. Reformar não significou rejeitar toda a história da Igreja, mas submeter doutrina e prática novamente à Palavra. A Igreja reformada é chamada a continuar sendo reformada segundo as Escrituras, não segundo modas nem nostalgias.</w:t>
      </w:r>
    </w:p>
    <w:p>
      <w:r>
        <w:rPr>
          <w:b w:val="0"/>
          <w:i w:val="0"/>
        </w:rPr>
        <w:t>Na vida comunitária, essa postura permite honrar os que vieram antes e ouvir as perguntas das novas gerações. Memória e esperança não precisam competir. O mesmo tesouro pode sustentar fidelidade em diferentes tempos.</w:t>
      </w:r>
    </w:p>
    <w:p>
      <w:pPr>
        <w:spacing w:before="120" w:after="120"/>
        <w:ind w:left="432" w:right="288"/>
      </w:pPr>
      <w:r>
        <w:rPr>
          <w:b w:val="0"/>
          <w:i w:val="0"/>
        </w:rPr>
        <w:br/>
      </w:r>
      <w:r>
        <w:rPr>
          <w:b/>
          <w:i w:val="0"/>
        </w:rPr>
        <w:t>PARA GUARDAR NO CORAÇÃO</w:t>
      </w:r>
      <w:r>
        <w:br/>
      </w:r>
      <w:r>
        <w:rPr>
          <w:b w:val="0"/>
          <w:i w:val="0"/>
        </w:rPr>
        <w:br/>
        <w:t>A fidelidade preserva o Evangelho e, justamente por isso, aprende a comunicá-lo com sabedoria em cada tempo.</w:t>
      </w:r>
      <w:r>
        <w:rPr>
          <w:b w:val="0"/>
          <w:i w:val="0"/>
        </w:rPr>
        <w:br/>
      </w:r>
    </w:p>
    <w:p>
      <w:pPr>
        <w:pStyle w:val="Heading3"/>
      </w:pPr>
      <w:r>
        <w:t>7. Cristo e o mistério do Reino</w:t>
      </w:r>
    </w:p>
    <w:p>
      <w:r>
        <w:rPr>
          <w:b w:val="0"/>
          <w:i w:val="0"/>
        </w:rPr>
        <w:t>As parábolas encontram sua unidade na pessoa de Jesus. Ele é o Rei e, ao mesmo tempo, aquele que serve. Sua missão começa pequena aos olhos do mundo. Sua presença age como fermento. Ele é o tesouro pelo qual vale a pena reorganizar a vida. Ele lançará a rede e exercerá o juízo. Nele, as promessas antigas recebem cumprimento e uma nova criação começa.</w:t>
      </w:r>
    </w:p>
    <w:p>
      <w:r>
        <w:rPr>
          <w:b w:val="0"/>
          <w:i w:val="0"/>
        </w:rPr>
        <w:t>A cruz é o paradoxo supremo do Reino. Aos olhos humanos, parece derrota e insignificância. Na ressurreição, revela-se vitória de Deus. A Igreja não pode buscar harmonia por meios contrários à cruz. Controle, humilhação e autopreservação podem produzir silêncio, mas não comunhão cristã.</w:t>
      </w:r>
    </w:p>
    <w:p>
      <w:r>
        <w:rPr>
          <w:b w:val="0"/>
          <w:i w:val="0"/>
        </w:rPr>
        <w:t>A comunidade cresce quando assume a forma do Crucificado: verdade sem violência, autoridade como serviço, santidade acompanhada de misericórdia e esperança capaz de atravessar sofrimento.</w:t>
      </w:r>
    </w:p>
    <w:p>
      <w:pPr>
        <w:pStyle w:val="Heading1"/>
      </w:pPr>
      <w:r>
        <w:t>A UNIDADE TEOLÓGICA DAS LEITURAS</w:t>
      </w:r>
    </w:p>
    <w:p>
      <w:pPr>
        <w:pStyle w:val="Heading2"/>
      </w:pPr>
      <w:r>
        <w:t>Sabedoria, Palavra, Espírito e Reino</w:t>
      </w:r>
    </w:p>
    <w:p>
      <w:r>
        <w:rPr>
          <w:b w:val="0"/>
          <w:i w:val="0"/>
        </w:rPr>
        <w:t>Salomão reconhece que não consegue conduzir o povo sozinho. O salmista reconhece que precisa ser ensinado e dirigido. Paulo reconhece que não sabemos nem mesmo orar como convém. Jesus mostra que o crescimento do Reino não está sob controle dos discípulos. Os quatro textos convergem na renúncia à autossuficiência.</w:t>
      </w:r>
    </w:p>
    <w:p>
      <w:r>
        <w:rPr>
          <w:b w:val="0"/>
          <w:i w:val="0"/>
        </w:rPr>
        <w:t>A comunidade não cresce em harmonia porque todos os membros se tornam igualmente fortes, experientes ou articulados. Cresce porque todos aprendem a depender do mesmo Deus. A liderança recebe sabedoria; os simples recebem luz; os fracos recebem auxílio; os discípulos recebem o Reino como tesouro. A graça não elimina diferenças, mas impede que sejam transformadas em hierarquia de valor.</w:t>
      </w:r>
    </w:p>
    <w:p>
      <w:r>
        <w:rPr>
          <w:b w:val="0"/>
          <w:i w:val="0"/>
        </w:rPr>
        <w:t>Podemos resumir o movimento das leituras em quatro verbos:</w:t>
      </w:r>
    </w:p>
    <w:p>
      <w:pPr>
        <w:pStyle w:val="ListBullet"/>
      </w:pPr>
      <w:r>
        <w:rPr>
          <w:b/>
          <w:i w:val="0"/>
        </w:rPr>
        <w:t>Ouvir:</w:t>
      </w:r>
      <w:r>
        <w:rPr>
          <w:b w:val="0"/>
          <w:i w:val="0"/>
        </w:rPr>
        <w:t xml:space="preserve"> Salomão pede um coração que ouve. Harmonia começa quando a escuta precede a resposta.</w:t>
      </w:r>
    </w:p>
    <w:p>
      <w:pPr>
        <w:pStyle w:val="ListBullet"/>
      </w:pPr>
      <w:r>
        <w:rPr>
          <w:b/>
          <w:i w:val="0"/>
        </w:rPr>
        <w:t>Caminhar:</w:t>
      </w:r>
      <w:r>
        <w:rPr>
          <w:b w:val="0"/>
          <w:i w:val="0"/>
        </w:rPr>
        <w:t xml:space="preserve"> o salmista pede que a Palavra firme seus passos. Harmonia não é sentimento vago; é obediência compartilhada.</w:t>
      </w:r>
    </w:p>
    <w:p>
      <w:pPr>
        <w:pStyle w:val="ListBullet"/>
      </w:pPr>
      <w:r>
        <w:rPr>
          <w:b/>
          <w:i w:val="0"/>
        </w:rPr>
        <w:t>Depender:</w:t>
      </w:r>
      <w:r>
        <w:rPr>
          <w:b w:val="0"/>
          <w:i w:val="0"/>
        </w:rPr>
        <w:t xml:space="preserve"> Paulo confessa a fraqueza e aponta para o Espírito. Harmonia exige que ninguém seja tratado como autossuficiente ou descartável.</w:t>
      </w:r>
    </w:p>
    <w:p>
      <w:pPr>
        <w:pStyle w:val="ListBullet"/>
      </w:pPr>
      <w:r>
        <w:rPr>
          <w:b/>
          <w:i w:val="0"/>
        </w:rPr>
        <w:t>Reorganizar:</w:t>
      </w:r>
      <w:r>
        <w:rPr>
          <w:b w:val="0"/>
          <w:i w:val="0"/>
        </w:rPr>
        <w:t xml:space="preserve"> as parábolas mostram que o Reino redefine valor, tempo, grandeza e juízo. Harmonia surge quando Cristo vale mais do que nossos pequenos reinos.</w:t>
      </w:r>
    </w:p>
    <w:p>
      <w:pPr>
        <w:pStyle w:val="Heading2"/>
      </w:pPr>
      <w:r>
        <w:t>Harmonia não é uniformidade</w:t>
      </w:r>
    </w:p>
    <w:p>
      <w:r>
        <w:rPr>
          <w:b w:val="0"/>
          <w:i w:val="0"/>
        </w:rPr>
        <w:t>Na música, harmonia não significa repetição da mesma nota. Notas diferentes encontram relação, tensão e resolução dentro de uma composição. A analogia possui limites, mas ajuda a compreender a comunhão cristã. A Igreja não é chamada a apagar personalidades, culturas, gerações e dons. É chamada a submetê-los ao mesmo Senhor e orientá-los para o bem comum.</w:t>
      </w:r>
    </w:p>
    <w:p>
      <w:r>
        <w:rPr>
          <w:b w:val="0"/>
          <w:i w:val="0"/>
        </w:rPr>
        <w:t>Uniformidade pode ser produzida por pressão. Harmonia precisa de escuta, disciplina, maturidade e confiança. Uma comunidade uniforme pode parecer tranquila porque as pessoas aprenderam a não discordar publicamente. Uma comunidade harmônica consegue conversar, corrigir, reconhecer danos e tomar decisões sem tratar toda diferença como ruptura.</w:t>
      </w:r>
    </w:p>
    <w:p>
      <w:r>
        <w:rPr>
          <w:b w:val="0"/>
          <w:i w:val="0"/>
        </w:rPr>
        <w:t>Isso não significa que toda posição possa ser acolhida. A Palavra estabelece limites, e o Evangelho possui conteúdo. O erro está em confundir fidelidade com reprodução de nossas preferências. Algumas questões pertencem ao centro da fé; outras exigem discernimento responsável; outras são claramente secundárias. A maturidade aprende a distinguir.</w:t>
      </w:r>
    </w:p>
    <w:p>
      <w:pPr>
        <w:pStyle w:val="Heading2"/>
      </w:pPr>
      <w:r>
        <w:t>A verdade em amor</w:t>
      </w:r>
    </w:p>
    <w:p>
      <w:r>
        <w:rPr>
          <w:b w:val="0"/>
          <w:i w:val="0"/>
        </w:rPr>
        <w:t>Efésios 4.15 resume de maneira adequada o tema da capa: seguindo a verdade em amor, cresçamos em tudo naquele que é a cabeça, Cristo. Verdade sem amor torna-se instrumento de ferir. Amor sem verdade torna-se incapaz de proteger e orientar. Em Cristo, verdade e amor não competem.</w:t>
      </w:r>
    </w:p>
    <w:p>
      <w:r>
        <w:rPr>
          <w:b w:val="0"/>
          <w:i w:val="0"/>
        </w:rPr>
        <w:t>Dizer a verdade em amor não significa suavizar toda palavra até que perca seu sentido. Significa escolher o tempo, a forma e o objetivo coerentes com a restauração do próximo. Também significa ouvir a verdade quando ela se dirige a nós. Muitas pessoas defendem a “franqueza” quando estão falando, mas exigem delicadeza absoluta quando são corrigidas.</w:t>
      </w:r>
    </w:p>
    <w:p>
      <w:r>
        <w:rPr>
          <w:b w:val="0"/>
          <w:i w:val="0"/>
        </w:rPr>
        <w:t>A comunidade cresce quando todos permanecem debaixo da Palavra. O pregador não está acima do sermão; o conselho não está acima da disciplina bíblica; a pessoa ofendida não está acima do chamado ao perdão; a pessoa que ofendeu não está acima da responsabilidade de reconhecer e reparar.</w:t>
      </w:r>
    </w:p>
    <w:p>
      <w:pPr>
        <w:spacing w:before="120" w:after="120"/>
        <w:ind w:left="432" w:right="288"/>
      </w:pPr>
      <w:r>
        <w:rPr>
          <w:b w:val="0"/>
          <w:i w:val="0"/>
        </w:rPr>
        <w:br/>
      </w:r>
      <w:r>
        <w:rPr>
          <w:b/>
          <w:i w:val="0"/>
        </w:rPr>
        <w:t>PARA GUARDAR NO CORAÇÃO</w:t>
      </w:r>
      <w:r>
        <w:br/>
      </w:r>
      <w:r>
        <w:rPr>
          <w:b w:val="0"/>
          <w:i w:val="0"/>
        </w:rPr>
        <w:br/>
        <w:t>A harmonia cristã é a graça de Deus organizando diferenças ao redor de Cristo, na verdade e no amor.</w:t>
      </w:r>
      <w:r>
        <w:rPr>
          <w:b w:val="0"/>
          <w:i w:val="0"/>
        </w:rPr>
        <w:br/>
      </w:r>
    </w:p>
    <w:p>
      <w:pPr>
        <w:pStyle w:val="Heading1"/>
      </w:pPr>
      <w:r>
        <w:t>CRISTO NO CENTRO</w:t>
      </w:r>
    </w:p>
    <w:p>
      <w:pPr>
        <w:pStyle w:val="Heading2"/>
      </w:pPr>
      <w:r>
        <w:t>Maior do que Salomão</w:t>
      </w:r>
    </w:p>
    <w:p>
      <w:r>
        <w:rPr>
          <w:b w:val="0"/>
          <w:i w:val="0"/>
        </w:rPr>
        <w:t>Salomão pede e recebe sabedoria. Jesus é a sabedoria de Deus encarnada. Ele não apenas conhece o bem; realiza perfeitamente a vontade do Pai. Não apenas julga causas; assume a causa dos pecadores. Não apenas governa o povo; entrega a vida por ele.</w:t>
      </w:r>
    </w:p>
    <w:p>
      <w:r>
        <w:rPr>
          <w:b w:val="0"/>
          <w:i w:val="0"/>
        </w:rPr>
        <w:t>A liderança de Cristo desmascara tanto o autoritarismo quanto a omissão. Jesus serve, mas não evita a verdade. Acolhe, mas também chama ao arrependimento. Lava os pés, mas permanece Senhor. Sua autoridade não precisa humilhar para provar que existe.</w:t>
      </w:r>
    </w:p>
    <w:p>
      <w:pPr>
        <w:pStyle w:val="Heading2"/>
      </w:pPr>
      <w:r>
        <w:t>A Palavra viva</w:t>
      </w:r>
    </w:p>
    <w:p>
      <w:r>
        <w:rPr>
          <w:b w:val="0"/>
          <w:i w:val="0"/>
        </w:rPr>
        <w:t>O Salmo celebra a instrução do Senhor. O Novo Testamento apresenta Jesus como a Palavra que se fez carne. Isso não reduz as Escrituras a uma ideia sobre Cristo; mostra que toda a revelação de Deus encontra nele seu centro e finalidade.</w:t>
      </w:r>
    </w:p>
    <w:p>
      <w:r>
        <w:rPr>
          <w:b w:val="0"/>
          <w:i w:val="0"/>
        </w:rPr>
        <w:t>Ler cristologicamente não significa inserir Jesus artificialmente em cada detalhe. Significa reconhecer a unidade da história da redenção. A sabedoria, a aliança, a instrução, a promessa e o Reino convergem no Filho. As Escrituras nos conduzem a ele e, por meio dele, nos ensinam a viver.</w:t>
      </w:r>
    </w:p>
    <w:p>
      <w:pPr>
        <w:pStyle w:val="Heading2"/>
      </w:pPr>
      <w:r>
        <w:t>O intercessor e o doador do Espírito</w:t>
      </w:r>
    </w:p>
    <w:p>
      <w:r>
        <w:rPr>
          <w:b w:val="0"/>
          <w:i w:val="0"/>
        </w:rPr>
        <w:t>Romanos fala da intercessão do Espírito e da intercessão de Cristo. O povo de Deus é sustentado por uma obra divina que o envolve. Cristo morreu, ressuscitou e intercede à direita do Pai. O Espírito habita a Igreja e intercede em sua fraqueza.</w:t>
      </w:r>
    </w:p>
    <w:p>
      <w:r>
        <w:rPr>
          <w:b w:val="0"/>
          <w:i w:val="0"/>
        </w:rPr>
        <w:t>Essa dupla intercessão impede o desespero. Nossa esperança não depende da perfeição de nossa oração. Antes que consigamos expressar nossa necessidade, Deus já está agindo em nosso favor segundo sua vontade.</w:t>
      </w:r>
    </w:p>
    <w:p>
      <w:pPr>
        <w:pStyle w:val="Heading2"/>
      </w:pPr>
      <w:r>
        <w:t>O tesouro do Reino</w:t>
      </w:r>
    </w:p>
    <w:p>
      <w:r>
        <w:rPr>
          <w:b w:val="0"/>
          <w:i w:val="0"/>
        </w:rPr>
        <w:t>Cristo não é apenas aquele que ensina as parábolas. Nele, o Reino se aproxima. Ele é o tesouro que reorganiza os demais valores. Uma Igreja pode possuir tradição, prédios, projetos, influência e recursos, mas, sem Cristo, perde o centro. Quando Cristo é o tesouro, todos esses bens podem ser recebidos com gratidão e usados sem idolatria.</w:t>
      </w:r>
    </w:p>
    <w:p>
      <w:r>
        <w:rPr>
          <w:b w:val="0"/>
          <w:i w:val="0"/>
        </w:rPr>
        <w:t>A cruz mostra o modo do Reino. A ressurreição garante seu futuro. A ascensão proclama o senhorio. A vinda futura consumará a justiça. A Igreja vive entre a memória e a esperança, alimentada pela Palavra e pela Mesa, enviada em missão.</w:t>
      </w:r>
    </w:p>
    <w:p>
      <w:pPr>
        <w:spacing w:before="120" w:after="120"/>
        <w:ind w:left="432" w:right="288"/>
      </w:pPr>
      <w:r>
        <w:rPr>
          <w:b w:val="0"/>
          <w:i w:val="0"/>
        </w:rPr>
        <w:br/>
      </w:r>
      <w:r>
        <w:rPr>
          <w:b/>
          <w:i w:val="0"/>
        </w:rPr>
        <w:t>CONFISSÃO CENTRAL</w:t>
      </w:r>
      <w:r>
        <w:br/>
      </w:r>
      <w:r>
        <w:rPr>
          <w:b w:val="0"/>
          <w:i w:val="0"/>
        </w:rPr>
        <w:br/>
        <w:t>Jesus Cristo é a sabedoria de Deus, a Palavra viva e o maior tesouro da Igreja. Nele fomos reconciliados com Deus e uns com os outros. Por seu Espírito, somos formados como um só corpo e enviados para servir ao Reino.</w:t>
      </w:r>
      <w:r>
        <w:rPr>
          <w:b w:val="0"/>
          <w:i w:val="0"/>
        </w:rPr>
        <w:br/>
      </w:r>
    </w:p>
    <w:p>
      <w:pPr>
        <w:pStyle w:val="Heading1"/>
      </w:pPr>
      <w:r>
        <w:t>ÊNFASES DA FÉ REFORMADA</w:t>
      </w:r>
    </w:p>
    <w:p>
      <w:pPr>
        <w:pStyle w:val="Heading2"/>
      </w:pPr>
      <w:r>
        <w:t>1. Soberania e providência</w:t>
      </w:r>
    </w:p>
    <w:p>
      <w:r>
        <w:rPr>
          <w:b w:val="0"/>
          <w:i w:val="0"/>
        </w:rPr>
        <w:t>O crescimento do Reino pertence a Deus. A mostarda cresce e o fermento atua sem que os discípulos controlem o processo. Essa soberania não torna o serviço humano desnecessário. O agricultor planta; a mulher mistura o fermento; o negociante age diante da pérola. A graça estabelece a responsabilidade em seu lugar correto.</w:t>
      </w:r>
    </w:p>
    <w:p>
      <w:r>
        <w:rPr>
          <w:b w:val="0"/>
          <w:i w:val="0"/>
        </w:rPr>
        <w:t>A providência aparece com clareza em Romanos 8. Deus conduz todas as coisas para conformar seu povo à imagem do Filho. A tradição reformada evita dois extremos: o acaso sem propósito e a explicação simplista que chama o mal de bem. Deus governa sem ser autor do pecado; sustenta seu povo e realizará justiça.</w:t>
      </w:r>
    </w:p>
    <w:p>
      <w:pPr>
        <w:pStyle w:val="Heading2"/>
      </w:pPr>
      <w:r>
        <w:t>2. Suficiência e autoridade das Escrituras</w:t>
      </w:r>
    </w:p>
    <w:p>
      <w:r>
        <w:rPr>
          <w:b w:val="0"/>
          <w:i w:val="0"/>
        </w:rPr>
        <w:t>O Salmo 119 apresenta a Palavra como luz suficiente para orientar os passos. Suficiência não significa que a Bíblia forneça informação técnica sobre toda área do conhecimento. Significa que ela oferece tudo o que é necessário para conhecer a salvação, a vontade de Deus e a vida de fé.</w:t>
      </w:r>
    </w:p>
    <w:p>
      <w:r>
        <w:rPr>
          <w:b w:val="0"/>
          <w:i w:val="0"/>
        </w:rPr>
        <w:t>A autoridade das Escrituras limita todas as autoridades eclesiásticas. Confissões, tradições, experiências e decisões conciliares possuem valor subordinado. Devem ser examinadas à luz da Palavra. Ao mesmo tempo, a interpretação não é empreendimento individualista; é realizada na comunhão, com humildade e responsabilidade.</w:t>
      </w:r>
    </w:p>
    <w:p>
      <w:pPr>
        <w:pStyle w:val="Heading2"/>
      </w:pPr>
      <w:r>
        <w:t>3. Graça eficaz e meios de graça</w:t>
      </w:r>
    </w:p>
    <w:p>
      <w:r>
        <w:rPr>
          <w:b w:val="0"/>
          <w:i w:val="0"/>
        </w:rPr>
        <w:t>Deus aparece a Salomão, abre a Palavra, envia o Espírito e inaugura o Reino. A iniciativa é divina. Essa graça não trata o ser humano como pedra. Ela desperta fé, cria resposta e produz obediência.</w:t>
      </w:r>
    </w:p>
    <w:p>
      <w:r>
        <w:rPr>
          <w:b w:val="0"/>
          <w:i w:val="0"/>
        </w:rPr>
        <w:t>A Igreja é formada por meios ordinários: leitura e pregação da Palavra, Batismo, Santa Ceia, oração, comunhão, disciplina e serviço. Esses meios parecem pequenos como a mostarda, mas Deus prometeu utilizá-los. O desprezo pelos meios simples costuma acompanhar a busca por novidades espetaculares.</w:t>
      </w:r>
    </w:p>
    <w:p>
      <w:r>
        <w:rPr>
          <w:b w:val="0"/>
          <w:i w:val="0"/>
        </w:rPr>
        <w:t>A Ceia do Senhor possui lugar especial no tema da harmonia. Um só pão reúne muitos membros. Não nos aproximamos da Mesa por superioridade, mas por dependência. A Mesa fortalece a fé e confronta relações quebradas. Não podemos celebrar a comunhão com Cristo enquanto tratamos os irmãos como descartáveis.</w:t>
      </w:r>
    </w:p>
    <w:p>
      <w:pPr>
        <w:pStyle w:val="Heading2"/>
      </w:pPr>
      <w:r>
        <w:t>4. Justificação e segurança</w:t>
      </w:r>
    </w:p>
    <w:p>
      <w:r>
        <w:rPr>
          <w:b w:val="0"/>
          <w:i w:val="0"/>
        </w:rPr>
        <w:t>Romanos 8 afirma que nenhuma acusação pode prevalecer contra os que Deus justifica. A justificação é ato gracioso no qual Deus declara justos os pecadores por causa da obra de Cristo, recebida pela fé. Não se baseia em desempenho espiritual.</w:t>
      </w:r>
    </w:p>
    <w:p>
      <w:r>
        <w:rPr>
          <w:b w:val="0"/>
          <w:i w:val="0"/>
        </w:rPr>
        <w:t>A segurança que nasce da justificação liberta da necessidade de competir por aceitação. Podemos servir sem fazer do ministério um currículo diante de Deus. Podemos receber correção sem concluir que perdemos nossa identidade. Podemos confessar pecados porque nossa esperança está em Cristo.</w:t>
      </w:r>
    </w:p>
    <w:p>
      <w:pPr>
        <w:pStyle w:val="Heading2"/>
      </w:pPr>
      <w:r>
        <w:t>5. Perseverança dos santos</w:t>
      </w:r>
    </w:p>
    <w:p>
      <w:r>
        <w:rPr>
          <w:b w:val="0"/>
          <w:i w:val="0"/>
        </w:rPr>
        <w:t>Nada pode separar-nos do amor de Deus. A perseverança não significa que a vida cristã será linear nem que todo membro terá a mesma experiência emocional. Significa que Deus preserva os que uniu a Cristo.</w:t>
      </w:r>
    </w:p>
    <w:p>
      <w:r>
        <w:rPr>
          <w:b w:val="0"/>
          <w:i w:val="0"/>
        </w:rPr>
        <w:t>A promessa não estimula descuido. Deus preserva por meio de exortações, sacramentos, oração, irmãos e irmãs, disciplina e consolo. A comunidade participa da perseverança uns dos outros. Quando alguém fraqueja, não o tratamos como projeto fracassado; caminhamos com ele, lembrando a fidelidade do Senhor.</w:t>
      </w:r>
    </w:p>
    <w:p>
      <w:pPr>
        <w:pStyle w:val="Heading2"/>
      </w:pPr>
      <w:r>
        <w:t>6. Comunhão dos santos e vocação</w:t>
      </w:r>
    </w:p>
    <w:p>
      <w:r>
        <w:rPr>
          <w:b w:val="0"/>
          <w:i w:val="0"/>
        </w:rPr>
        <w:t>A salvação forma um povo. A comunhão dos santos inclui participação comum em Cristo, partilha de dons e cuidado mútuo. Ninguém possui tudo; ninguém é desnecessário. A diversidade do corpo é obra do Espírito.</w:t>
      </w:r>
    </w:p>
    <w:p>
      <w:r>
        <w:rPr>
          <w:b w:val="0"/>
          <w:i w:val="0"/>
        </w:rPr>
        <w:t>Vocação não se limita ao ministério ordenado. Todo cristão é chamado a servir a Deus no lar, no trabalho, na Igreja e na sociedade. Os dons não estabelecem uma escala de valor. Criam responsabilidades diferentes dentro da mesma graça.</w:t>
      </w:r>
    </w:p>
    <w:p>
      <w:pPr>
        <w:spacing w:before="120" w:after="120"/>
        <w:ind w:left="432" w:right="288"/>
      </w:pPr>
      <w:r>
        <w:rPr>
          <w:b w:val="0"/>
          <w:i w:val="0"/>
        </w:rPr>
        <w:br/>
      </w:r>
      <w:r>
        <w:rPr>
          <w:b/>
          <w:i w:val="0"/>
        </w:rPr>
        <w:t>SÍNTESE REFORMADA</w:t>
      </w:r>
      <w:r>
        <w:br/>
      </w:r>
      <w:r>
        <w:rPr>
          <w:b w:val="0"/>
          <w:i w:val="0"/>
        </w:rPr>
        <w:br/>
        <w:t>A comunidade cresce pela graça soberana do Pai, é governada pela Palavra, unida a Cristo, sustentada pelo Espírito e formada pelos meios de graça para a comunhão e a missão.</w:t>
      </w:r>
      <w:r>
        <w:rPr>
          <w:b w:val="0"/>
          <w:i w:val="0"/>
        </w:rPr>
        <w:br/>
      </w:r>
    </w:p>
    <w:p>
      <w:pPr>
        <w:pStyle w:val="Heading1"/>
      </w:pPr>
      <w:r>
        <w:t>CUIDADOS NA INTERPRETAÇÃO E NA APLICAÇÃO</w:t>
      </w:r>
    </w:p>
    <w:p>
      <w:pPr>
        <w:pStyle w:val="ListNumber"/>
      </w:pPr>
      <w:r>
        <w:rPr>
          <w:b/>
          <w:i w:val="0"/>
        </w:rPr>
        <w:t>Não transformar Salomão em modelo de sucesso sem limites.</w:t>
      </w:r>
      <w:r>
        <w:rPr>
          <w:b w:val="0"/>
          <w:i w:val="0"/>
        </w:rPr>
        <w:t xml:space="preserve"> A sabedoria é dom para servir e precisa tornar-se obediência. O restante da história mostra que dons não substituem fidelidade.</w:t>
      </w:r>
    </w:p>
    <w:p>
      <w:pPr>
        <w:pStyle w:val="ListNumber"/>
      </w:pPr>
      <w:r>
        <w:rPr>
          <w:b/>
          <w:i w:val="0"/>
        </w:rPr>
        <w:t>Não usar o Salmo para exaltar superioridade bíblica.</w:t>
      </w:r>
      <w:r>
        <w:rPr>
          <w:b w:val="0"/>
          <w:i w:val="0"/>
        </w:rPr>
        <w:t xml:space="preserve"> Conhecimento que não produz humildade contradiz o próprio texto.</w:t>
      </w:r>
    </w:p>
    <w:p>
      <w:pPr>
        <w:pStyle w:val="ListNumber"/>
      </w:pPr>
      <w:r>
        <w:rPr>
          <w:b/>
          <w:i w:val="0"/>
        </w:rPr>
        <w:t>Não aplicar Romanos 8.28 como frase automática diante da dor.</w:t>
      </w:r>
      <w:r>
        <w:rPr>
          <w:b w:val="0"/>
          <w:i w:val="0"/>
        </w:rPr>
        <w:t xml:space="preserve"> A providência consola; não silencia o lamento nem justifica o mal.</w:t>
      </w:r>
    </w:p>
    <w:p>
      <w:pPr>
        <w:pStyle w:val="ListNumber"/>
      </w:pPr>
      <w:r>
        <w:rPr>
          <w:b/>
          <w:i w:val="0"/>
        </w:rPr>
        <w:t>Não organizar a Igreja somente ao redor dos fortes.</w:t>
      </w:r>
      <w:r>
        <w:rPr>
          <w:b w:val="0"/>
          <w:i w:val="0"/>
        </w:rPr>
        <w:t xml:space="preserve"> O Espírito vem em auxílio à fraqueza, e a comunhão precisa incluir ritmos e necessidades diferentes.</w:t>
      </w:r>
    </w:p>
    <w:p>
      <w:pPr>
        <w:pStyle w:val="ListNumber"/>
      </w:pPr>
      <w:r>
        <w:rPr>
          <w:b/>
          <w:i w:val="0"/>
        </w:rPr>
        <w:t>Não transformar a mostarda em fórmula de crescimento numérico.</w:t>
      </w:r>
      <w:r>
        <w:rPr>
          <w:b w:val="0"/>
          <w:i w:val="0"/>
        </w:rPr>
        <w:t xml:space="preserve"> O Reino é maior do que a instituição e não pode ser reduzido a indicadores.</w:t>
      </w:r>
    </w:p>
    <w:p>
      <w:pPr>
        <w:pStyle w:val="ListNumber"/>
      </w:pPr>
      <w:r>
        <w:rPr>
          <w:b/>
          <w:i w:val="0"/>
        </w:rPr>
        <w:t>Não usar a rede para condenar antecipadamente pessoas ou grupos.</w:t>
      </w:r>
      <w:r>
        <w:rPr>
          <w:b w:val="0"/>
          <w:i w:val="0"/>
        </w:rPr>
        <w:t xml:space="preserve"> Discernimento e disciplina são necessários, mas o juízo final pertence a Deus.</w:t>
      </w:r>
    </w:p>
    <w:p>
      <w:pPr>
        <w:pStyle w:val="ListNumber"/>
      </w:pPr>
      <w:r>
        <w:rPr>
          <w:b/>
          <w:i w:val="0"/>
        </w:rPr>
        <w:t>Não confundir harmonia com silêncio imposto.</w:t>
      </w:r>
      <w:r>
        <w:rPr>
          <w:b w:val="0"/>
          <w:i w:val="0"/>
        </w:rPr>
        <w:t xml:space="preserve"> Unidade não encobre pecado, violência ou abuso. Busca verdade, proteção, arrependimento e reparação.</w:t>
      </w:r>
    </w:p>
    <w:p>
      <w:pPr>
        <w:pStyle w:val="ListNumber"/>
      </w:pPr>
      <w:r>
        <w:rPr>
          <w:b/>
          <w:i w:val="0"/>
        </w:rPr>
        <w:t>Não confundir diversidade com relativismo.</w:t>
      </w:r>
      <w:r>
        <w:rPr>
          <w:b w:val="0"/>
          <w:i w:val="0"/>
        </w:rPr>
        <w:t xml:space="preserve"> A Igreja acolhe diferenças sob a mesma Palavra e o mesmo Senhor.</w:t>
      </w:r>
    </w:p>
    <w:p>
      <w:pPr>
        <w:pStyle w:val="ListNumber"/>
      </w:pPr>
      <w:r>
        <w:rPr>
          <w:b/>
          <w:i w:val="0"/>
        </w:rPr>
        <w:t>Não transformar tradição e novidade em partidos.</w:t>
      </w:r>
      <w:r>
        <w:rPr>
          <w:b w:val="0"/>
          <w:i w:val="0"/>
        </w:rPr>
        <w:t xml:space="preserve"> O escriba do Reino retira coisas novas e velhas do mesmo tesouro.</w:t>
      </w:r>
    </w:p>
    <w:p>
      <w:pPr>
        <w:pStyle w:val="ListNumber"/>
      </w:pPr>
      <w:r>
        <w:rPr>
          <w:b/>
          <w:i w:val="0"/>
        </w:rPr>
        <w:t>Não utilizar a aplicação apenas contra “os outros”.</w:t>
      </w:r>
      <w:r>
        <w:rPr>
          <w:b w:val="0"/>
          <w:i w:val="0"/>
        </w:rPr>
        <w:t xml:space="preserve"> A Palavra começa examinando o pregador, a liderança e quem se considera correto.</w:t>
      </w:r>
    </w:p>
    <w:p>
      <w:pPr>
        <w:pStyle w:val="Heading1"/>
      </w:pPr>
      <w:r>
        <w:t>SERMÃO EXPOSITIVO</w:t>
      </w:r>
    </w:p>
    <w:p>
      <w:pPr>
        <w:pStyle w:val="Heading2"/>
      </w:pPr>
      <w:r>
        <w:t>Uma comunidade que cresce em harmonia</w:t>
      </w:r>
    </w:p>
    <w:p>
      <w:r>
        <w:rPr>
          <w:b/>
          <w:i w:val="0"/>
        </w:rPr>
        <w:t>Textos:</w:t>
      </w:r>
      <w:r>
        <w:rPr>
          <w:b w:val="0"/>
          <w:i w:val="0"/>
        </w:rPr>
        <w:t xml:space="preserve"> 1 Reis 3.5–12; Salmo 119.129–136; Romanos 8.26–39; Mateus 13.31–33,44–52.</w:t>
      </w:r>
      <w:r>
        <w:br/>
      </w:r>
      <w:r>
        <w:rPr>
          <w:b w:val="0"/>
          <w:i w:val="0"/>
        </w:rPr>
        <w:br/>
      </w:r>
      <w:r>
        <w:rPr>
          <w:b/>
          <w:i w:val="0"/>
        </w:rPr>
        <w:t>Proposição:</w:t>
      </w:r>
      <w:r>
        <w:rPr>
          <w:b w:val="0"/>
          <w:i w:val="0"/>
        </w:rPr>
        <w:t xml:space="preserve"> Deus forma uma comunidade harmoniosa quando nos retira da autossuficiência, concede sabedoria para ouvir, governa-nos pela Palavra, sustenta-nos pelo Espírito e torna o Reino de Cristo nosso maior tesouro.</w:t>
      </w:r>
      <w:r>
        <w:br/>
      </w:r>
      <w:r>
        <w:rPr>
          <w:b w:val="0"/>
          <w:i w:val="0"/>
        </w:rPr>
        <w:br/>
      </w:r>
      <w:r>
        <w:rPr>
          <w:b/>
          <w:i w:val="0"/>
        </w:rPr>
        <w:t>Objetivo pastoral:</w:t>
      </w:r>
      <w:r>
        <w:rPr>
          <w:b w:val="0"/>
          <w:i w:val="0"/>
        </w:rPr>
        <w:t xml:space="preserve"> conduzir a congregação a examinar não apenas se está crescendo, mas se seu crescimento revela escuta, verdade, cuidado dos fracos e centralidade no Reino.</w:t>
      </w:r>
    </w:p>
    <w:p>
      <w:pPr>
        <w:pStyle w:val="Heading3"/>
      </w:pPr>
      <w:r>
        <w:t>Introdução — Quando crescer não significa amadurecer</w:t>
      </w:r>
    </w:p>
    <w:p>
      <w:r>
        <w:rPr>
          <w:b w:val="0"/>
          <w:i w:val="0"/>
        </w:rPr>
        <w:t>Vivemos em um tempo fascinado por crescimento. Empresas querem aumentar produção, cidades querem ampliar influência, perfis desejam mais seguidores e instituições procuram demonstrar resultados. A Igreja também fala de crescimento. Oramos para que mais pessoas conheçam o Evangelho. Desejamos que nossas crianças cresçam na fé, que nossos jovens encontrem espaço para servir, que novos ministérios sejam formados e que a presença cristã alcance a sociedade.</w:t>
      </w:r>
    </w:p>
    <w:p>
      <w:r>
        <w:rPr>
          <w:b w:val="0"/>
          <w:i w:val="0"/>
        </w:rPr>
        <w:t>Esse desejo pode ser bom. O problema começa quando crescimento se torna apenas aumento. Uma árvore pode crescer depressa e possuir raízes frágeis. Uma estrutura pode tornar-se grande e esconder rachaduras. Uma comunidade pode multiplicar atividades e diminuir a capacidade de ouvir. Pode celebrar unidade enquanto algumas pessoas aprenderam que só serão aceitas se permanecerem caladas.</w:t>
      </w:r>
    </w:p>
    <w:p>
      <w:r>
        <w:rPr>
          <w:b w:val="0"/>
          <w:i w:val="0"/>
        </w:rPr>
        <w:t xml:space="preserve">As leituras deste domingo não perguntam apenas se estamos crescendo. Perguntam </w:t>
      </w:r>
      <w:r>
        <w:rPr>
          <w:b/>
          <w:i w:val="0"/>
        </w:rPr>
        <w:t>como</w:t>
      </w:r>
      <w:r>
        <w:rPr>
          <w:b w:val="0"/>
          <w:i w:val="0"/>
        </w:rPr>
        <w:t xml:space="preserve"> crescemos e </w:t>
      </w:r>
      <w:r>
        <w:rPr>
          <w:b/>
          <w:i w:val="0"/>
        </w:rPr>
        <w:t>no que</w:t>
      </w:r>
      <w:r>
        <w:rPr>
          <w:b w:val="0"/>
          <w:i w:val="0"/>
        </w:rPr>
        <w:t xml:space="preserve"> estamos nos tornando. Elas nos apresentam uma comunidade formada por quatro dádivas: um coração que ouve, uma Palavra que ilumina, um Espírito que carrega e um Reino que vale mais do que tudo.</w:t>
      </w:r>
    </w:p>
    <w:p>
      <w:r>
        <w:rPr>
          <w:b w:val="0"/>
          <w:i w:val="0"/>
        </w:rPr>
        <w:t>Em 1 Reis, Salomão recebe um cargo enorme e confessa que não sabe conduzir o povo sozinho. No Salmo, uma pessoa que ama a Palavra continua pedindo luz, graça e passos firmes. Em Romanos, Paulo admite que nem sabemos orar como convém. Em Mateus, Jesus mostra que o Reino cresce de maneiras que não controlamos.</w:t>
      </w:r>
    </w:p>
    <w:p>
      <w:r>
        <w:rPr>
          <w:b w:val="0"/>
          <w:i w:val="0"/>
        </w:rPr>
        <w:t>Todos os textos nos retiram da autossuficiência. Talvez a harmonia comece exatamente aí: quando deixamos de fingir que bastamos a nós mesmos.</w:t>
      </w:r>
    </w:p>
    <w:p>
      <w:pPr>
        <w:pStyle w:val="Heading3"/>
      </w:pPr>
      <w:r>
        <w:t>1. Crescemos quando pedimos um coração que ouve</w:t>
      </w:r>
    </w:p>
    <w:p>
      <w:r>
        <w:rPr>
          <w:b w:val="0"/>
          <w:i w:val="0"/>
        </w:rPr>
        <w:t>Salomão está no início do reinado. A coroa está sobre sua cabeça, mas a sabedoria não vem costurada na coroa. O cargo lhe dá responsabilidade; não lhe dá automaticamente capacidade.</w:t>
      </w:r>
    </w:p>
    <w:p>
      <w:r>
        <w:rPr>
          <w:b w:val="0"/>
          <w:i w:val="0"/>
        </w:rPr>
        <w:t>Diante de Deus, ele não apresenta uma lista de conquistas. Diz, em outras palavras: “Sou inexperiente. O povo é grande. Não sei como cumprir esta tarefa.” E pede um coração que saiba ouvir.</w:t>
      </w:r>
    </w:p>
    <w:p>
      <w:r>
        <w:rPr>
          <w:b w:val="0"/>
          <w:i w:val="0"/>
        </w:rPr>
        <w:t>Esse pedido precisa alcançar cada pessoa que exerce alguma responsabilidade. Pastores, presbíteros, diáconos, professores, pais, mães, coordenadores e líderes podem confundir posição com sabedoria. Podemos imaginar que, porque recebemos um encargo, nossa primeira interpretação de cada situação será correta. Salomão nos ensina outra coisa: o primeiro ato de uma liderança sábia é reconhecer que precisa receber de Deus aquilo que não possui em si mesma.</w:t>
      </w:r>
    </w:p>
    <w:p>
      <w:r>
        <w:rPr>
          <w:b w:val="0"/>
          <w:i w:val="0"/>
        </w:rPr>
        <w:t>O coração que ouve presta atenção à Palavra, mas também presta atenção ao povo que pertence a Deus. Salomão não diz “meu povo”; reconhece “teu povo”. A Igreja não pertence ao pastor, ao conselho, às famílias antigas, aos que ofertam mais ou aos que trabalham há mais tempo. A Igreja pertence a Jesus Cristo.</w:t>
      </w:r>
    </w:p>
    <w:p>
      <w:r>
        <w:rPr>
          <w:b w:val="0"/>
          <w:i w:val="0"/>
        </w:rPr>
        <w:t>Isso muda a maneira de decidir. Quando pensamos que uma comunidade é nossa, tratamos pessoas como peças de um projeto. Quando lembramos que pertence a Cristo, perguntamos como servir ao bem daqueles por quem ele morreu.</w:t>
      </w:r>
    </w:p>
    <w:p>
      <w:r>
        <w:rPr>
          <w:b w:val="0"/>
          <w:i w:val="0"/>
        </w:rPr>
        <w:t>Escutar não significa que toda opinião seja correta. Também não significa que o líder deve evitar decisões. Escutar significa recusar a pressa de quem já decidiu antes da conversa. Significa abrir espaço para fatos, experiências e vozes que podem revelar algo que não havíamos percebido.</w:t>
      </w:r>
    </w:p>
    <w:p>
      <w:r>
        <w:rPr>
          <w:b w:val="0"/>
          <w:i w:val="0"/>
        </w:rPr>
        <w:t>Uma liderança sem escuta pode ser muito organizada. Pode cumprir agenda, distribuir tarefas e falar com segurança. Ainda assim, pode ferir a comunhão porque eficiência não é o mesmo que sabedoria.</w:t>
      </w:r>
    </w:p>
    <w:p>
      <w:r>
        <w:rPr>
          <w:b w:val="0"/>
          <w:i w:val="0"/>
        </w:rPr>
        <w:t>Perguntemos: quem não consegue falar em nossos espaços? Que pessoa concluiu que sua experiência nunca será considerada? Que decisão tomamos ouvindo apenas os que pensam como nós?</w:t>
      </w:r>
    </w:p>
    <w:p>
      <w:r>
        <w:rPr>
          <w:b w:val="0"/>
          <w:i w:val="0"/>
        </w:rPr>
        <w:t>A harmonia não começa quando todos repetem a voz do líder. Começa quando líderes e comunidade aprendem a ouvir juntos a voz do Senhor.</w:t>
      </w:r>
    </w:p>
    <w:p>
      <w:pPr>
        <w:pStyle w:val="Heading3"/>
      </w:pPr>
      <w:r>
        <w:t>2. Crescemos quando a Palavra governa nossos passos</w:t>
      </w:r>
    </w:p>
    <w:p>
      <w:r>
        <w:rPr>
          <w:b w:val="0"/>
          <w:i w:val="0"/>
        </w:rPr>
        <w:t>O salmista declara que os testemunhos do Senhor são maravilhosos. A abertura da Palavra concede luz aos simples. Depois ele pede: “Firma os meus passos”.</w:t>
      </w:r>
    </w:p>
    <w:p>
      <w:r>
        <w:rPr>
          <w:b w:val="0"/>
          <w:i w:val="0"/>
        </w:rPr>
        <w:t>A Bíblia não foi dada apenas para aumentar nosso repertório religioso. Foi dada para formar passos. A luz não existe para ser admirada; existe para que caminhemos.</w:t>
      </w:r>
    </w:p>
    <w:p>
      <w:r>
        <w:rPr>
          <w:b w:val="0"/>
          <w:i w:val="0"/>
        </w:rPr>
        <w:t>Podemos conhecer muitos versículos e ainda organizar a vida por ressentimentos, medo ou preferência. Podemos dizer que a Bíblia é nossa autoridade e, ao mesmo tempo, escolher apenas os textos que confirmam nossa posição. A Palavra governa realmente quando todos permanecem debaixo dela.</w:t>
      </w:r>
    </w:p>
    <w:p>
      <w:r>
        <w:rPr>
          <w:b w:val="0"/>
          <w:i w:val="0"/>
        </w:rPr>
        <w:t>Isso inclui o pregador. O sermão não é uma oportunidade para o pastor enviar recados sem diálogo. A Palavra precisa atingir primeiro quem a proclama. Inclui também a liderança. Nenhuma decisão do conselho se torna automaticamente bíblica porque foi tomada por pessoas religiosas. Inclui a congregação. Não podemos exigir que a Palavra corrija os líderes e recusar sua correção quando alcança nossos hábitos.</w:t>
      </w:r>
    </w:p>
    <w:p>
      <w:r>
        <w:rPr>
          <w:b w:val="0"/>
          <w:i w:val="0"/>
        </w:rPr>
        <w:t>O salmista pede que nenhuma iniquidade o domine. Há pecados que se tornam estruturas dentro de uma comunidade: uma história antiga que ninguém pode questionar, um grupo que sempre decide, uma maneira agressiva de falar tratada como “franqueza”, uma cultura de fofoca, uma espiritualidade que culpa quem sofre.</w:t>
      </w:r>
    </w:p>
    <w:p>
      <w:r>
        <w:rPr>
          <w:b w:val="0"/>
          <w:i w:val="0"/>
        </w:rPr>
        <w:t>A luz da Palavra revela essas dominações. Mas ela não faz isso para destruir a Igreja. Faz para libertar.</w:t>
      </w:r>
    </w:p>
    <w:p>
      <w:r>
        <w:rPr>
          <w:b w:val="0"/>
          <w:i w:val="0"/>
        </w:rPr>
        <w:t>O texto também diz que a Palavra concede entendimento aos simples. A formação cristã não deve ser privilégio de especialistas. Precisamos comunicar com clareza e profundidade. Linguagem simples não significa teologia pobre. Significa que usamos o conhecimento para servir, não para criar distância.</w:t>
      </w:r>
    </w:p>
    <w:p>
      <w:r>
        <w:rPr>
          <w:b w:val="0"/>
          <w:i w:val="0"/>
        </w:rPr>
        <w:t>Uma comunidade formada pela Palavra aprende a distinguir o centro da fé das preferências. Aprende que a ressurreição de Cristo não é comparável ao gosto por determinado estilo de cântico. Aprende que a justiça, a misericórdia e a verdade não podem ser negociadas para preservar costumes. Aprende também que nem toda mudança é progresso e nem toda tradição é fidelidade.</w:t>
      </w:r>
    </w:p>
    <w:p>
      <w:r>
        <w:rPr>
          <w:b w:val="0"/>
          <w:i w:val="0"/>
        </w:rPr>
        <w:t>A Palavra dá firmeza sem dureza e humildade sem relativismo.</w:t>
      </w:r>
    </w:p>
    <w:p>
      <w:pPr>
        <w:pStyle w:val="Heading3"/>
      </w:pPr>
      <w:r>
        <w:t>3. Crescemos quando o Espírito carrega nossa fraqueza</w:t>
      </w:r>
    </w:p>
    <w:p>
      <w:r>
        <w:rPr>
          <w:b w:val="0"/>
          <w:i w:val="0"/>
        </w:rPr>
        <w:t>Paulo escreve: “Não sabemos orar como convém.” Essa confissão vem de um apóstolo. Se Paulo pode dizer “não sabemos”, por que tantas vezes a Igreja exige que as pessoas demonstrem certeza, força e linguagem correta o tempo todo?</w:t>
      </w:r>
    </w:p>
    <w:p>
      <w:r>
        <w:rPr>
          <w:b w:val="0"/>
          <w:i w:val="0"/>
        </w:rPr>
        <w:t>Existem momentos em que não sabemos o que pedir. A doença chegou. O luto tirou as palavras. Uma família está dividida. Uma decisão parece impossível. A oração não se organiza. Paulo não responde dizendo: “Tente com mais força”. Ele anuncia: “O Espírito vem em auxílio à nossa fraqueza”.</w:t>
      </w:r>
    </w:p>
    <w:p>
      <w:r>
        <w:rPr>
          <w:b w:val="0"/>
          <w:i w:val="0"/>
        </w:rPr>
        <w:t>O Espírito não espera que fiquemos fortes. Ele entra no lugar da fraqueza e assume a carga conosco. Quando só temos gemidos, Deus não recebe silêncio vazio. O Espírito intercede.</w:t>
      </w:r>
    </w:p>
    <w:p>
      <w:r>
        <w:rPr>
          <w:b w:val="0"/>
          <w:i w:val="0"/>
        </w:rPr>
        <w:t>Essa verdade deveria transformar a vida da Igreja. Uma comunidade sustentada pelo Espírito não abandona quem perdeu produtividade. Não trata o cansado como problema. Não exige que o enlutado apresente rapidamente uma lição espiritual. Não mede o valor de alguém pela quantidade de tarefas que consegue executar.</w:t>
      </w:r>
    </w:p>
    <w:p>
      <w:r>
        <w:rPr>
          <w:b w:val="0"/>
          <w:i w:val="0"/>
        </w:rPr>
        <w:t>Ao mesmo tempo, ela não reduz a pessoa à fragilidade. Quem hoje recebe cuidado poderá amanhã oferecer cuidado. Ninguém é apenas forte e ninguém é apenas fraco. Somos um corpo no qual cargas circulam e graça circula.</w:t>
      </w:r>
    </w:p>
    <w:p>
      <w:r>
        <w:rPr>
          <w:b w:val="0"/>
          <w:i w:val="0"/>
        </w:rPr>
        <w:t>Paulo continua dizendo que Deus conduz todas as coisas para o bem daqueles que o amam. Isso não significa que tudo seja bom. Há coisas que devem ser lamentadas, denunciadas e interrompidas. A promessa é que o mal não destruirá o propósito de Deus.</w:t>
      </w:r>
    </w:p>
    <w:p>
      <w:r>
        <w:rPr>
          <w:b w:val="0"/>
          <w:i w:val="0"/>
        </w:rPr>
        <w:t>O bem é tornar-nos semelhantes a Cristo. Às vezes, em meio a situações que não escolheríamos, Deus produz paciência, verdade, coragem e compaixão. Não precisamos explicar o sofrimento de alguém para permanecer ao lado dessa pessoa. Podemos oferecer presença e esperança.</w:t>
      </w:r>
    </w:p>
    <w:p>
      <w:r>
        <w:rPr>
          <w:b w:val="0"/>
          <w:i w:val="0"/>
        </w:rPr>
        <w:t>Então Paulo chega à grande certeza: nada poderá separar-nos do amor de Deus em Cristo. Essa segurança é fundamental para a harmonia. Pessoas inseguras precisam competir. Precisam provar valor, defender território e interpretar o dom do outro como ameaça. Quem sabe que é amado pode repartir espaço.</w:t>
      </w:r>
    </w:p>
    <w:p>
      <w:r>
        <w:rPr>
          <w:b w:val="0"/>
          <w:i w:val="0"/>
        </w:rPr>
        <w:t>Se nosso lugar diante de Deus está seguro em Cristo, podemos dizer “eu errei” sem imaginar que deixamos de ser filhos. Podemos ouvir uma crítica sem perder toda identidade. Podemos celebrar o dom de outra pessoa sem pensar que nosso serviço perdeu importância.</w:t>
      </w:r>
    </w:p>
    <w:p>
      <w:r>
        <w:rPr>
          <w:b w:val="0"/>
          <w:i w:val="0"/>
        </w:rPr>
        <w:t>A comunhão não é sustentada porque todos são fortes. É sustentada porque o amor de Deus é mais forte do que tudo o que ameaça separar-nos.</w:t>
      </w:r>
    </w:p>
    <w:p>
      <w:pPr>
        <w:pStyle w:val="Heading3"/>
      </w:pPr>
      <w:r>
        <w:t>4. Crescemos quando o Reino vale mais do que nossos pequenos reinos</w:t>
      </w:r>
    </w:p>
    <w:p>
      <w:r>
        <w:rPr>
          <w:b w:val="0"/>
          <w:i w:val="0"/>
        </w:rPr>
        <w:t>Jesus fala de uma semente pequena, de fermento escondido, de tesouro, pérola, rede e de um escriba que retira coisas novas e velhas.</w:t>
      </w:r>
    </w:p>
    <w:p>
      <w:r>
        <w:rPr>
          <w:b w:val="0"/>
          <w:i w:val="0"/>
        </w:rPr>
        <w:t>A mostarda nos ensina a não desprezar o pequeno. Talvez estejamos esperando uma grande mudança, enquanto Deus nos entrega uma conversa, uma oração, uma visita, uma classe com poucas pessoas, uma criança que faz perguntas. O Reino começa em sementes que não impressionam.</w:t>
      </w:r>
    </w:p>
    <w:p>
      <w:r>
        <w:rPr>
          <w:b w:val="0"/>
          <w:i w:val="0"/>
        </w:rPr>
        <w:t>O fermento nos ensina que o Reino trabalha por dentro. Podemos mudar a programação e continuar tratando pessoas da mesma maneira. Podemos criar novos ministérios e conservar velhas disputas. A graça precisa alcançar a massa inteira: o modo de falar, decidir, usar recursos, reconhecer dons e lidar com erros.</w:t>
      </w:r>
    </w:p>
    <w:p>
      <w:r>
        <w:rPr>
          <w:b w:val="0"/>
          <w:i w:val="0"/>
        </w:rPr>
        <w:t>O tesouro e a pérola nos perguntam o que realmente vale mais. Muitos conflitos permanecem porque alguém transformou uma preferência em tesouro absoluto. “Sempre fizemos assim.” “Este ministério é meu.” “Minha família construiu isso.” “Sem minha ideia, nada serve.”</w:t>
      </w:r>
    </w:p>
    <w:p>
      <w:r>
        <w:rPr>
          <w:b w:val="0"/>
          <w:i w:val="0"/>
        </w:rPr>
        <w:t>Quando Cristo é o tesouro, essas coisas voltam ao lugar correto. A tradição pode ser honrada sem ser idolatrada. A novidade pode ser examinada sem ser temida. O cargo pode ser exercido sem se tornar identidade. O projeto pode terminar sem que o Reino termine.</w:t>
      </w:r>
    </w:p>
    <w:p>
      <w:r>
        <w:rPr>
          <w:b w:val="0"/>
          <w:i w:val="0"/>
        </w:rPr>
        <w:t>A rede ensina que Deus reúne pessoas diferentes e que o juízo final pertence a ele. Isso não elimina correção. Mas impede que a Igreja se transforme em tribunal permanente, no qual todos tentam provar quem merece pertencer.</w:t>
      </w:r>
    </w:p>
    <w:p>
      <w:r>
        <w:rPr>
          <w:b w:val="0"/>
          <w:i w:val="0"/>
        </w:rPr>
        <w:t>O escriba instruído retira coisas novas e velhas. Uma comunidade harmônica não coloca gerações em guerra. Os mais antigos possuem memória; os mais novos fazem perguntas necessárias. A fidelidade não está em conservar tudo nem em mudar tudo. Está em reconhecer o tesouro e servir o Reino em cada tempo.</w:t>
      </w:r>
    </w:p>
    <w:p>
      <w:r>
        <w:rPr>
          <w:b w:val="0"/>
          <w:i w:val="0"/>
        </w:rPr>
        <w:t>A pergunta central não é “minha preferência venceu?”. É “o governo de Cristo tornou-se mais visível entre nós?”.</w:t>
      </w:r>
    </w:p>
    <w:p>
      <w:pPr>
        <w:pStyle w:val="Heading3"/>
      </w:pPr>
      <w:r>
        <w:t>Conclusão — Deus dá o crescimento</w:t>
      </w:r>
    </w:p>
    <w:p>
      <w:r>
        <w:rPr>
          <w:b w:val="0"/>
          <w:i w:val="0"/>
        </w:rPr>
        <w:t>A comunidade harmoniosa não é formada por pessoas perfeitas. É formada por pessoas diferentes que estão sendo transformadas pelo mesmo Deus.</w:t>
      </w:r>
    </w:p>
    <w:p>
      <w:r>
        <w:rPr>
          <w:b w:val="0"/>
          <w:i w:val="0"/>
        </w:rPr>
        <w:t>O Pai concede sabedoria. A Palavra ilumina. O Espírito sustenta. Cristo governa seu Reino.</w:t>
      </w:r>
    </w:p>
    <w:p>
      <w:r>
        <w:rPr>
          <w:b w:val="0"/>
          <w:i w:val="0"/>
        </w:rPr>
        <w:t>Nosso chamado não é fabricar harmonia por pressão. É receber a graça e praticá-la. Talvez o primeiro passo seja pedir um coração que ouve. Talvez seja permitir que a Palavra corrija algo que sempre justificamos. Talvez seja admitir que precisamos de ajuda. Talvez seja abrir mão de um pequeno reino para reconhecer novamente o valor de Cristo.</w:t>
      </w:r>
    </w:p>
    <w:p>
      <w:r>
        <w:rPr>
          <w:b w:val="0"/>
          <w:i w:val="0"/>
        </w:rPr>
        <w:t>Que pequena semente Deus colocou em nossas mãos? Que conversa precisa começar? Que pessoa precisa ser ouvida? Que serviço discreto precisa ser reconhecido? Que preferência precisa descer do trono?</w:t>
      </w:r>
    </w:p>
    <w:p>
      <w:r>
        <w:rPr>
          <w:b w:val="0"/>
          <w:i w:val="0"/>
        </w:rPr>
        <w:t>Não desprezemos o pequeno. O fermento trabalha. O Espírito intercede. O amor de Deus permanece. O Reino pertence a Cristo.</w:t>
      </w:r>
    </w:p>
    <w:p>
      <w:r>
        <w:rPr>
          <w:b w:val="0"/>
          <w:i w:val="0"/>
        </w:rPr>
        <w:t>Formados pela Palavra, sustentados pelo Espírito e comprometidos com o Reino de Deus, cresçamos juntos em harmonia.</w:t>
      </w:r>
    </w:p>
    <w:p>
      <w:r>
        <w:rPr>
          <w:b w:val="0"/>
          <w:i w:val="0"/>
        </w:rPr>
        <w:t>Amém.</w:t>
      </w:r>
    </w:p>
    <w:p>
      <w:pPr>
        <w:pStyle w:val="Heading1"/>
      </w:pPr>
      <w:r>
        <w:t>ESBOÇO RESUMIDO PARA O PREGADOR</w:t>
      </w:r>
    </w:p>
    <w:p>
      <w:r>
        <w:rPr>
          <w:b/>
          <w:i w:val="0"/>
        </w:rPr>
        <w:t>Introdução:</w:t>
      </w:r>
      <w:r>
        <w:rPr>
          <w:b w:val="0"/>
          <w:i w:val="0"/>
        </w:rPr>
        <w:t xml:space="preserve"> Nem todo aumento é amadurecimento. A pergunta bíblica é: em que tipo de comunidade estamos nos tornando?</w:t>
      </w:r>
    </w:p>
    <w:p>
      <w:r>
        <w:rPr>
          <w:b/>
          <w:i w:val="0"/>
        </w:rPr>
        <w:t>Ponto 1 — Um coração que ouve:</w:t>
      </w:r>
      <w:r>
        <w:rPr>
          <w:b w:val="0"/>
          <w:i w:val="0"/>
        </w:rPr>
        <w:t xml:space="preserve"> liderança como serviço; povo pertence a Deus; escuta antes da decisão.</w:t>
      </w:r>
    </w:p>
    <w:p>
      <w:r>
        <w:rPr>
          <w:b/>
          <w:i w:val="0"/>
        </w:rPr>
        <w:t>Ponto 2 — Passos iluminados pela Palavra:</w:t>
      </w:r>
      <w:r>
        <w:rPr>
          <w:b w:val="0"/>
          <w:i w:val="0"/>
        </w:rPr>
        <w:t xml:space="preserve"> Escritura governa todos; verdade forma práticas; distinguir centro da fé e preferências.</w:t>
      </w:r>
    </w:p>
    <w:p>
      <w:r>
        <w:rPr>
          <w:b/>
          <w:i w:val="0"/>
        </w:rPr>
        <w:t>Ponto 3 — O Espírito carrega a fraqueza:</w:t>
      </w:r>
      <w:r>
        <w:rPr>
          <w:b w:val="0"/>
          <w:i w:val="0"/>
        </w:rPr>
        <w:t xml:space="preserve"> pedir ajuda sem vergonha; providência sem negar a dor; segurança que liberta da competição.</w:t>
      </w:r>
    </w:p>
    <w:p>
      <w:r>
        <w:rPr>
          <w:b/>
          <w:i w:val="0"/>
        </w:rPr>
        <w:t>Ponto 4 — O Reino vale mais:</w:t>
      </w:r>
      <w:r>
        <w:rPr>
          <w:b w:val="0"/>
          <w:i w:val="0"/>
        </w:rPr>
        <w:t xml:space="preserve"> pequeno, interior, precioso, diverso, fiel ao novo e ao velho.</w:t>
      </w:r>
    </w:p>
    <w:p>
      <w:r>
        <w:rPr>
          <w:b/>
          <w:i w:val="0"/>
        </w:rPr>
        <w:t>Conclusão:</w:t>
      </w:r>
      <w:r>
        <w:rPr>
          <w:b w:val="0"/>
          <w:i w:val="0"/>
        </w:rPr>
        <w:t xml:space="preserve"> Deus dá o crescimento. Resposta concreta: ouvir, rever, cuidar, reconciliar e servir.</w:t>
      </w:r>
    </w:p>
    <w:p>
      <w:pPr>
        <w:pStyle w:val="Heading1"/>
      </w:pPr>
      <w:r>
        <w:t>APLICAÇÃO PASTORAL</w:t>
      </w:r>
    </w:p>
    <w:p>
      <w:pPr>
        <w:pStyle w:val="Heading2"/>
      </w:pPr>
      <w:r>
        <w:t>Também para quem acredita estar fazendo tudo certo</w:t>
      </w:r>
    </w:p>
    <w:p>
      <w:r>
        <w:rPr>
          <w:b w:val="0"/>
          <w:i w:val="0"/>
        </w:rPr>
        <w:t>A aplicação cristã perde força quando é dirigida apenas aos erros evidentes de outras pessoas. Os textos deste domingo examinam também quem possui boa intenção, longa experiência, conhecimento bíblico e convicção de estar defendendo o que é correto.</w:t>
      </w:r>
    </w:p>
    <w:p>
      <w:r>
        <w:rPr>
          <w:b w:val="0"/>
          <w:i w:val="0"/>
        </w:rPr>
        <w:t>Podemos defender uma verdade de modo contrário ao caráter de Cristo. Podemos servir muito e ouvir pouco. Podemos chamar de zelo o medo de perder espaço. Podemos chamar de prudência a resistência a qualquer mudança. Podemos chamar de unidade o silêncio de pessoas que desistiram de falar.</w:t>
      </w:r>
    </w:p>
    <w:p>
      <w:pPr>
        <w:pStyle w:val="Heading3"/>
      </w:pPr>
      <w:r>
        <w:t>Para quem lidera</w:t>
      </w:r>
    </w:p>
    <w:p>
      <w:pPr>
        <w:pStyle w:val="ListBullet"/>
      </w:pPr>
      <w:r>
        <w:rPr>
          <w:b w:val="0"/>
          <w:i w:val="0"/>
        </w:rPr>
        <w:t>Sua presença gera confiança ou silêncio defensivo?</w:t>
      </w:r>
    </w:p>
    <w:p>
      <w:pPr>
        <w:pStyle w:val="ListBullet"/>
      </w:pPr>
      <w:r>
        <w:rPr>
          <w:b w:val="0"/>
          <w:i w:val="0"/>
        </w:rPr>
        <w:t>Você ouve apenas quem confirma suas conclusões?</w:t>
      </w:r>
    </w:p>
    <w:p>
      <w:pPr>
        <w:pStyle w:val="ListBullet"/>
      </w:pPr>
      <w:r>
        <w:rPr>
          <w:b w:val="0"/>
          <w:i w:val="0"/>
        </w:rPr>
        <w:t>Quando alguém discorda, você procura compreender ou imediatamente classifica sua motivação?</w:t>
      </w:r>
    </w:p>
    <w:p>
      <w:pPr>
        <w:pStyle w:val="ListBullet"/>
      </w:pPr>
      <w:r>
        <w:rPr>
          <w:b w:val="0"/>
          <w:i w:val="0"/>
        </w:rPr>
        <w:t>Você consegue reconhecer erro sem interpretar isso como destruição da autoridade?</w:t>
      </w:r>
    </w:p>
    <w:p>
      <w:pPr>
        <w:pStyle w:val="ListBullet"/>
      </w:pPr>
      <w:r>
        <w:rPr>
          <w:b w:val="0"/>
          <w:i w:val="0"/>
        </w:rPr>
        <w:t>Seu serviço forma novos líderes ou mantém todos dependentes de você?</w:t>
      </w:r>
    </w:p>
    <w:p>
      <w:pPr>
        <w:pStyle w:val="Heading3"/>
      </w:pPr>
      <w:r>
        <w:t>Para quem conhece bem a Bíblia</w:t>
      </w:r>
    </w:p>
    <w:p>
      <w:pPr>
        <w:pStyle w:val="ListBullet"/>
      </w:pPr>
      <w:r>
        <w:rPr>
          <w:b w:val="0"/>
          <w:i w:val="0"/>
        </w:rPr>
        <w:t>Seu conhecimento tornou você mais paciente, humilde e misericordioso?</w:t>
      </w:r>
    </w:p>
    <w:p>
      <w:pPr>
        <w:pStyle w:val="ListBullet"/>
      </w:pPr>
      <w:r>
        <w:rPr>
          <w:b w:val="0"/>
          <w:i w:val="0"/>
        </w:rPr>
        <w:t>Você explica para servir ou para demonstrar superioridade?</w:t>
      </w:r>
    </w:p>
    <w:p>
      <w:pPr>
        <w:pStyle w:val="ListBullet"/>
      </w:pPr>
      <w:r>
        <w:rPr>
          <w:b w:val="0"/>
          <w:i w:val="0"/>
        </w:rPr>
        <w:t>Você consegue distinguir texto, interpretação e preferência?</w:t>
      </w:r>
    </w:p>
    <w:p>
      <w:pPr>
        <w:pStyle w:val="ListBullet"/>
      </w:pPr>
      <w:r>
        <w:rPr>
          <w:b w:val="0"/>
          <w:i w:val="0"/>
        </w:rPr>
        <w:t>Há pessoas que evitam conversar com você porque esperam ser corrigidas antes de serem ouvidas?</w:t>
      </w:r>
    </w:p>
    <w:p>
      <w:pPr>
        <w:pStyle w:val="Heading3"/>
      </w:pPr>
      <w:r>
        <w:t>Para quem se considera forte</w:t>
      </w:r>
    </w:p>
    <w:p>
      <w:pPr>
        <w:pStyle w:val="ListBullet"/>
      </w:pPr>
      <w:r>
        <w:rPr>
          <w:b w:val="0"/>
          <w:i w:val="0"/>
        </w:rPr>
        <w:t>Sua eficiência abre espaço para a participação dos outros ou os torna dispensáveis?</w:t>
      </w:r>
    </w:p>
    <w:p>
      <w:pPr>
        <w:pStyle w:val="ListBullet"/>
      </w:pPr>
      <w:r>
        <w:rPr>
          <w:b w:val="0"/>
          <w:i w:val="0"/>
        </w:rPr>
        <w:t>Você sabe receber ajuda?</w:t>
      </w:r>
    </w:p>
    <w:p>
      <w:pPr>
        <w:pStyle w:val="ListBullet"/>
      </w:pPr>
      <w:r>
        <w:rPr>
          <w:b w:val="0"/>
          <w:i w:val="0"/>
        </w:rPr>
        <w:t>Você mede o valor das pessoas pela produtividade?</w:t>
      </w:r>
    </w:p>
    <w:p>
      <w:pPr>
        <w:pStyle w:val="ListBullet"/>
      </w:pPr>
      <w:r>
        <w:rPr>
          <w:b w:val="0"/>
          <w:i w:val="0"/>
        </w:rPr>
        <w:t>Sua força se tornou desculpa para impaciência?</w:t>
      </w:r>
    </w:p>
    <w:p>
      <w:pPr>
        <w:pStyle w:val="Heading3"/>
      </w:pPr>
      <w:r>
        <w:t>Para quem se sente desprezado</w:t>
      </w:r>
    </w:p>
    <w:p>
      <w:pPr>
        <w:pStyle w:val="ListBullet"/>
      </w:pPr>
      <w:r>
        <w:rPr>
          <w:b w:val="0"/>
          <w:i w:val="0"/>
        </w:rPr>
        <w:t>Sua dor se transformou em isolamento ou ressentimento?</w:t>
      </w:r>
    </w:p>
    <w:p>
      <w:pPr>
        <w:pStyle w:val="ListBullet"/>
      </w:pPr>
      <w:r>
        <w:rPr>
          <w:b w:val="0"/>
          <w:i w:val="0"/>
        </w:rPr>
        <w:t>Você consegue falar com verdade sem buscar ferir de volta?</w:t>
      </w:r>
    </w:p>
    <w:p>
      <w:pPr>
        <w:pStyle w:val="ListBullet"/>
      </w:pPr>
      <w:r>
        <w:rPr>
          <w:b w:val="0"/>
          <w:i w:val="0"/>
        </w:rPr>
        <w:t>Reconhece que Deus ainda lhe concede dons para o bem comum?</w:t>
      </w:r>
    </w:p>
    <w:p>
      <w:pPr>
        <w:pStyle w:val="ListBullet"/>
      </w:pPr>
      <w:r>
        <w:rPr>
          <w:b w:val="0"/>
          <w:i w:val="0"/>
        </w:rPr>
        <w:t>Há um passo de reconciliação que depende de você, mesmo que a resposta do outro não esteja sob seu controle?</w:t>
      </w:r>
    </w:p>
    <w:p>
      <w:pPr>
        <w:pStyle w:val="Heading3"/>
      </w:pPr>
      <w:r>
        <w:t>Para toda a comunidade</w:t>
      </w:r>
    </w:p>
    <w:p>
      <w:pPr>
        <w:pStyle w:val="ListBullet"/>
      </w:pPr>
      <w:r>
        <w:rPr>
          <w:b w:val="0"/>
          <w:i w:val="0"/>
        </w:rPr>
        <w:t>Estamos protegendo o Reino ou pequenos reinos pessoais?</w:t>
      </w:r>
    </w:p>
    <w:p>
      <w:pPr>
        <w:pStyle w:val="ListBullet"/>
      </w:pPr>
      <w:r>
        <w:rPr>
          <w:b w:val="0"/>
          <w:i w:val="0"/>
        </w:rPr>
        <w:t>Que pessoas ficam à margem de nossas conversas?</w:t>
      </w:r>
    </w:p>
    <w:p>
      <w:pPr>
        <w:pStyle w:val="ListBullet"/>
      </w:pPr>
      <w:r>
        <w:rPr>
          <w:b w:val="0"/>
          <w:i w:val="0"/>
        </w:rPr>
        <w:t>Nossos processos de correção protegem, restauram e respeitam a verdade?</w:t>
      </w:r>
    </w:p>
    <w:p>
      <w:pPr>
        <w:pStyle w:val="ListBullet"/>
      </w:pPr>
      <w:r>
        <w:rPr>
          <w:b w:val="0"/>
          <w:i w:val="0"/>
        </w:rPr>
        <w:t>Quais diferenças poderiam tornar-se complementares em vez de concorrentes?</w:t>
      </w:r>
    </w:p>
    <w:p>
      <w:pPr>
        <w:pStyle w:val="ListBullet"/>
      </w:pPr>
      <w:r>
        <w:rPr>
          <w:b w:val="0"/>
          <w:i w:val="0"/>
        </w:rPr>
        <w:t>Que pequena semente do Reino precisa ser cuidada com mais paciência?</w:t>
      </w:r>
    </w:p>
    <w:p>
      <w:pPr>
        <w:spacing w:before="120" w:after="120"/>
        <w:ind w:left="432" w:right="288"/>
      </w:pPr>
      <w:r>
        <w:rPr>
          <w:b w:val="0"/>
          <w:i w:val="0"/>
        </w:rPr>
        <w:br/>
      </w:r>
      <w:r>
        <w:rPr>
          <w:b/>
          <w:i w:val="0"/>
        </w:rPr>
        <w:t>FRASE DE EXAME</w:t>
      </w:r>
      <w:r>
        <w:br/>
      </w:r>
      <w:r>
        <w:rPr>
          <w:b w:val="0"/>
          <w:i w:val="0"/>
        </w:rPr>
        <w:br/>
        <w:t>Não basta defender a unidade. Precisamos perguntar se nossas atitudes tornam a comunhão possível.</w:t>
      </w:r>
      <w:r>
        <w:rPr>
          <w:b w:val="0"/>
          <w:i w:val="0"/>
        </w:rPr>
        <w:br/>
      </w:r>
    </w:p>
    <w:p>
      <w:pPr>
        <w:pStyle w:val="Heading1"/>
      </w:pPr>
      <w:r>
        <w:t>VIVER A PALAVRA</w:t>
      </w:r>
    </w:p>
    <w:p>
      <w:pPr>
        <w:pStyle w:val="Heading2"/>
      </w:pPr>
      <w:r>
        <w:t>Práticas para a vida pessoal</w:t>
      </w:r>
    </w:p>
    <w:p>
      <w:pPr>
        <w:pStyle w:val="Heading3"/>
      </w:pPr>
      <w:r>
        <w:t>1. Pedir um coração que ouve</w:t>
      </w:r>
    </w:p>
    <w:p>
      <w:r>
        <w:rPr>
          <w:b w:val="0"/>
          <w:i w:val="0"/>
        </w:rPr>
        <w:t>Comece cada dia com alguns minutos de silêncio. Antes de apresentar pedidos, reconheça que sua percepção é limitada. Ore: “Senhor, dá-me um coração que ouve”. Depois leia um trecho das leituras do domingo e pergunte o que precisa ser recebido, não apenas o que pode ser usado para responder a alguém.</w:t>
      </w:r>
    </w:p>
    <w:p>
      <w:r>
        <w:rPr>
          <w:b w:val="0"/>
          <w:i w:val="0"/>
        </w:rPr>
        <w:t>Escolha uma decisão concreta. Escreva quem será afetado por ela, quais informações ainda faltam e quais vozes precisam ser ouvidas. A sabedoria geralmente começa quando deixamos de tratar nossa primeira impressão como conclusão definitiva.</w:t>
      </w:r>
    </w:p>
    <w:p>
      <w:pPr>
        <w:pStyle w:val="Heading3"/>
      </w:pPr>
      <w:r>
        <w:t>2. Permitir que a Palavra examine</w:t>
      </w:r>
    </w:p>
    <w:p>
      <w:r>
        <w:rPr>
          <w:b w:val="0"/>
          <w:i w:val="0"/>
        </w:rPr>
        <w:t>Identifique uma preferência que se tornou importante demais. Pode ser uma forma de culto, um método, uma rotina, uma expectativa sobre outra pessoa ou uma maneira de exercer responsabilidade. Pergunte: isso serve ao Evangelho ou tornou-se parte de minha identidade de modo que já não consigo examiná-lo?</w:t>
      </w:r>
    </w:p>
    <w:p>
      <w:r>
        <w:rPr>
          <w:b w:val="0"/>
          <w:i w:val="0"/>
        </w:rPr>
        <w:t>Leia Salmo 119.129–136 lentamente. Transforme cada pedido do salmista em oração pessoal. Não procure primeiro a pessoa que precisa ouvir o texto. Deixe a Palavra dirigir-se a você.</w:t>
      </w:r>
    </w:p>
    <w:p>
      <w:pPr>
        <w:pStyle w:val="Heading3"/>
      </w:pPr>
      <w:r>
        <w:t>3. Reconhecer a fraqueza</w:t>
      </w:r>
    </w:p>
    <w:p>
      <w:r>
        <w:rPr>
          <w:b w:val="0"/>
          <w:i w:val="0"/>
        </w:rPr>
        <w:t>Nomeie uma área em que você precisa de auxílio. A fraqueza confessada diante de Deus não diminui a dignidade. Ela abre espaço para a intercessão do Espírito e para o cuidado da comunidade.</w:t>
      </w:r>
    </w:p>
    <w:p>
      <w:r>
        <w:rPr>
          <w:b w:val="0"/>
          <w:i w:val="0"/>
        </w:rPr>
        <w:t>Procure alguém maduro e confiável. Fale com clareza sobre a necessidade, evitando tanto a dramatização quanto a minimização. Receber cuidado também é prática de comunhão.</w:t>
      </w:r>
    </w:p>
    <w:p>
      <w:pPr>
        <w:pStyle w:val="Heading3"/>
      </w:pPr>
      <w:r>
        <w:t>4. Destronar pequenos reinos</w:t>
      </w:r>
    </w:p>
    <w:p>
      <w:r>
        <w:rPr>
          <w:b w:val="0"/>
          <w:i w:val="0"/>
        </w:rPr>
        <w:t>Pergunte o que mais ameaça sua paz quando é questionado. Muitas vezes, aquilo que defendemos de modo desproporcional revela um pequeno reino. Entregue essa área a Cristo e escolha uma renúncia concreta: ouvir antes de responder, compartilhar uma responsabilidade, reconhecer o trabalho de outra pessoa ou aceitar que um projeto pode seguir de modo diferente.</w:t>
      </w:r>
    </w:p>
    <w:p>
      <w:pPr>
        <w:pStyle w:val="Heading2"/>
      </w:pPr>
      <w:r>
        <w:t>Práticas para a família</w:t>
      </w:r>
    </w:p>
    <w:p>
      <w:r>
        <w:rPr>
          <w:b w:val="0"/>
          <w:i w:val="0"/>
        </w:rPr>
        <w:t>Reserve um encontro breve no qual cada pessoa possa responder a duas perguntas: “O que tem sido pesado?” e “Como podemos caminhar juntos?”. A regra principal é não interromper. Ao final, leiam Romanos 8.31–39 e agradeçam pelo amor inseparável de Deus.</w:t>
      </w:r>
    </w:p>
    <w:p>
      <w:r>
        <w:rPr>
          <w:b w:val="0"/>
          <w:i w:val="0"/>
        </w:rPr>
        <w:t>Conversem sobre uma diferença recorrente. Tentem distingui-la em três níveis: princípio bíblico, acordo necessário para a convivência e preferência pessoal. Muitas discussões tornam-se mais claras quando essa distinção é feita.</w:t>
      </w:r>
    </w:p>
    <w:p>
      <w:r>
        <w:rPr>
          <w:b w:val="0"/>
          <w:i w:val="0"/>
        </w:rPr>
        <w:t>Escolham uma pequena semente do Reino para cultivar durante a semana: visitar alguém, preparar uma refeição, ajudar uma família, escrever uma mensagem de encorajamento ou apoiar um serviço da Igreja.</w:t>
      </w:r>
    </w:p>
    <w:p>
      <w:r>
        <w:rPr>
          <w:b w:val="0"/>
          <w:i w:val="0"/>
        </w:rPr>
        <w:t>Quando houver ofensa, não busquem apenas encerrar o assunto. Procurem nomear o que aconteceu, reconhecer responsabilidade, pedir perdão e, quando necessário, reparar o dano. O perdão cristão não chama a ferida de inexistente; abre caminho para que ela não governe o futuro.</w:t>
      </w:r>
    </w:p>
    <w:p>
      <w:pPr>
        <w:pStyle w:val="Heading2"/>
      </w:pPr>
      <w:r>
        <w:t>Práticas para a Igreja</w:t>
      </w:r>
    </w:p>
    <w:p>
      <w:pPr>
        <w:pStyle w:val="ListNumber"/>
      </w:pPr>
      <w:r>
        <w:rPr>
          <w:b/>
          <w:i w:val="0"/>
        </w:rPr>
        <w:t>Valorizar o serviço invisível:</w:t>
      </w:r>
      <w:r>
        <w:rPr>
          <w:b w:val="0"/>
          <w:i w:val="0"/>
        </w:rPr>
        <w:t xml:space="preserve"> agradeça publicamente sem transformar o serviço em competição por reconhecimento.</w:t>
      </w:r>
    </w:p>
    <w:p>
      <w:pPr>
        <w:pStyle w:val="ListNumber"/>
      </w:pPr>
      <w:r>
        <w:rPr>
          <w:b/>
          <w:i w:val="0"/>
        </w:rPr>
        <w:t>Mapear vozes ausentes:</w:t>
      </w:r>
      <w:r>
        <w:rPr>
          <w:b w:val="0"/>
          <w:i w:val="0"/>
        </w:rPr>
        <w:t xml:space="preserve"> observe quem raramente participa de decisões e crie caminhos seguros de escuta.</w:t>
      </w:r>
    </w:p>
    <w:p>
      <w:pPr>
        <w:pStyle w:val="ListNumber"/>
      </w:pPr>
      <w:r>
        <w:rPr>
          <w:b/>
          <w:i w:val="0"/>
        </w:rPr>
        <w:t>Transformar crítica em responsabilidade:</w:t>
      </w:r>
      <w:r>
        <w:rPr>
          <w:b w:val="0"/>
          <w:i w:val="0"/>
        </w:rPr>
        <w:t xml:space="preserve"> quem identifica um problema deve ser convidado a descrevê-lo com justiça e, quando possível, colaborar na solução.</w:t>
      </w:r>
    </w:p>
    <w:p>
      <w:pPr>
        <w:pStyle w:val="ListNumber"/>
      </w:pPr>
      <w:r>
        <w:rPr>
          <w:b/>
          <w:i w:val="0"/>
        </w:rPr>
        <w:t>Rever distribuição de tarefas:</w:t>
      </w:r>
      <w:r>
        <w:rPr>
          <w:b w:val="0"/>
          <w:i w:val="0"/>
        </w:rPr>
        <w:t xml:space="preserve"> pessoas sempre sobrecarregadas e pessoas nunca convidadas revelam desequilíbrio.</w:t>
      </w:r>
    </w:p>
    <w:p>
      <w:pPr>
        <w:pStyle w:val="ListNumber"/>
      </w:pPr>
      <w:r>
        <w:rPr>
          <w:b/>
          <w:i w:val="0"/>
        </w:rPr>
        <w:t>Cuidar dos que desapareceram:</w:t>
      </w:r>
      <w:r>
        <w:rPr>
          <w:b w:val="0"/>
          <w:i w:val="0"/>
        </w:rPr>
        <w:t xml:space="preserve"> organize contato pastoral com quem se afastou, sem começar por cobrança.</w:t>
      </w:r>
    </w:p>
    <w:p>
      <w:pPr>
        <w:pStyle w:val="ListNumber"/>
      </w:pPr>
      <w:r>
        <w:rPr>
          <w:b/>
          <w:i w:val="0"/>
        </w:rPr>
        <w:t>Praticar reconciliação:</w:t>
      </w:r>
      <w:r>
        <w:rPr>
          <w:b w:val="0"/>
          <w:i w:val="0"/>
        </w:rPr>
        <w:t xml:space="preserve"> escolha um conflito que possa receber mediação responsável, oração e acompanhamento.</w:t>
      </w:r>
    </w:p>
    <w:p>
      <w:pPr>
        <w:pStyle w:val="ListNumber"/>
      </w:pPr>
      <w:r>
        <w:rPr>
          <w:b/>
          <w:i w:val="0"/>
        </w:rPr>
        <w:t>Celebrar os meios de graça:</w:t>
      </w:r>
      <w:r>
        <w:rPr>
          <w:b w:val="0"/>
          <w:i w:val="0"/>
        </w:rPr>
        <w:t xml:space="preserve"> não substitua Palavra, oração e Mesa por ansiedade de novidades.</w:t>
      </w:r>
    </w:p>
    <w:p>
      <w:pPr>
        <w:pStyle w:val="ListNumber"/>
      </w:pPr>
      <w:r>
        <w:rPr>
          <w:b/>
          <w:i w:val="0"/>
        </w:rPr>
        <w:t>Servir a cidade:</w:t>
      </w:r>
      <w:r>
        <w:rPr>
          <w:b w:val="0"/>
          <w:i w:val="0"/>
        </w:rPr>
        <w:t xml:space="preserve"> transforme a harmonia interna em presença de justiça, misericórdia e solidariedade.</w:t>
      </w:r>
    </w:p>
    <w:p>
      <w:pPr>
        <w:spacing w:before="120" w:after="120"/>
        <w:ind w:left="432" w:right="288"/>
      </w:pPr>
      <w:r>
        <w:rPr>
          <w:b w:val="0"/>
          <w:i w:val="0"/>
        </w:rPr>
        <w:br/>
      </w:r>
      <w:r>
        <w:rPr>
          <w:b/>
          <w:i w:val="0"/>
        </w:rPr>
        <w:t>MISSÃO DA SEMANA</w:t>
      </w:r>
      <w:r>
        <w:br/>
      </w:r>
      <w:r>
        <w:rPr>
          <w:b w:val="0"/>
          <w:i w:val="0"/>
        </w:rPr>
        <w:br/>
        <w:t>Ouvir uma pessoa com atenção; valorizar um serviço discreto; iniciar uma reconciliação; colocar um dom a serviço sem exigir reconhecimento.</w:t>
      </w:r>
      <w:r>
        <w:rPr>
          <w:b w:val="0"/>
          <w:i w:val="0"/>
        </w:rPr>
        <w:br/>
      </w:r>
    </w:p>
    <w:p>
      <w:pPr>
        <w:pStyle w:val="Heading1"/>
      </w:pPr>
      <w:r>
        <w:t>CONVERSANDO COM A PALAVRA</w:t>
      </w:r>
    </w:p>
    <w:p>
      <w:pPr>
        <w:pStyle w:val="Heading2"/>
      </w:pPr>
      <w:r>
        <w:t>Perguntas para classe, grupo, conselho e família</w:t>
      </w:r>
    </w:p>
    <w:p>
      <w:pPr>
        <w:pStyle w:val="ListNumber"/>
      </w:pPr>
      <w:r>
        <w:rPr>
          <w:b w:val="0"/>
          <w:i w:val="0"/>
        </w:rPr>
        <w:t>Por que o pedido de Salomão agradou ao Senhor?</w:t>
      </w:r>
    </w:p>
    <w:p>
      <w:pPr>
        <w:pStyle w:val="ListNumber"/>
      </w:pPr>
      <w:r>
        <w:rPr>
          <w:b w:val="0"/>
          <w:i w:val="0"/>
        </w:rPr>
        <w:t>O que diferencia sabedoria bíblica de inteligência, experiência ou habilidade administrativa?</w:t>
      </w:r>
    </w:p>
    <w:p>
      <w:pPr>
        <w:pStyle w:val="ListNumber"/>
      </w:pPr>
      <w:r>
        <w:rPr>
          <w:b w:val="0"/>
          <w:i w:val="0"/>
        </w:rPr>
        <w:t>Por que reconhecer limites pode fortalecer, e não enfraquecer, a liderança?</w:t>
      </w:r>
    </w:p>
    <w:p>
      <w:pPr>
        <w:pStyle w:val="ListNumber"/>
      </w:pPr>
      <w:r>
        <w:rPr>
          <w:b w:val="0"/>
          <w:i w:val="0"/>
        </w:rPr>
        <w:t>O que significa dizer que o povo pertence a Deus e não aos líderes?</w:t>
      </w:r>
    </w:p>
    <w:p>
      <w:pPr>
        <w:pStyle w:val="ListNumber"/>
      </w:pPr>
      <w:r>
        <w:rPr>
          <w:b w:val="0"/>
          <w:i w:val="0"/>
        </w:rPr>
        <w:t>Como a Palavra ilumina uma comunidade em conflito?</w:t>
      </w:r>
    </w:p>
    <w:p>
      <w:pPr>
        <w:pStyle w:val="ListNumber"/>
      </w:pPr>
      <w:r>
        <w:rPr>
          <w:b w:val="0"/>
          <w:i w:val="0"/>
        </w:rPr>
        <w:t>De que modo o conhecimento bíblico pode tornar-se instrumento de orgulho?</w:t>
      </w:r>
    </w:p>
    <w:p>
      <w:pPr>
        <w:pStyle w:val="ListNumber"/>
      </w:pPr>
      <w:r>
        <w:rPr>
          <w:b w:val="0"/>
          <w:i w:val="0"/>
        </w:rPr>
        <w:t>O que aprendemos com o pedido “firma os meus passos”?</w:t>
      </w:r>
    </w:p>
    <w:p>
      <w:pPr>
        <w:pStyle w:val="ListNumber"/>
      </w:pPr>
      <w:r>
        <w:rPr>
          <w:b w:val="0"/>
          <w:i w:val="0"/>
        </w:rPr>
        <w:t>Qual é a diferença entre zelo e irritação religiosa?</w:t>
      </w:r>
    </w:p>
    <w:p>
      <w:pPr>
        <w:pStyle w:val="ListNumber"/>
      </w:pPr>
      <w:r>
        <w:rPr>
          <w:b w:val="0"/>
          <w:i w:val="0"/>
        </w:rPr>
        <w:t>O que Romanos 8 ensina sobre a falta de palavras na oração?</w:t>
      </w:r>
    </w:p>
    <w:p>
      <w:pPr>
        <w:pStyle w:val="ListNumber"/>
      </w:pPr>
      <w:r>
        <w:rPr>
          <w:b w:val="0"/>
          <w:i w:val="0"/>
        </w:rPr>
        <w:t>Como acompanhar alguém que sofre sem oferecer explicações apressadas?</w:t>
      </w:r>
    </w:p>
    <w:p>
      <w:pPr>
        <w:pStyle w:val="ListNumber"/>
      </w:pPr>
      <w:r>
        <w:rPr>
          <w:b w:val="0"/>
          <w:i w:val="0"/>
        </w:rPr>
        <w:t>Por que “todas as coisas cooperam para o bem” não significa que tudo seja bom?</w:t>
      </w:r>
    </w:p>
    <w:p>
      <w:pPr>
        <w:pStyle w:val="ListNumber"/>
      </w:pPr>
      <w:r>
        <w:rPr>
          <w:b w:val="0"/>
          <w:i w:val="0"/>
        </w:rPr>
        <w:t>De que maneira a segurança do amor de Deus combate a competição na Igreja?</w:t>
      </w:r>
    </w:p>
    <w:p>
      <w:pPr>
        <w:pStyle w:val="ListNumber"/>
      </w:pPr>
      <w:r>
        <w:rPr>
          <w:b w:val="0"/>
          <w:i w:val="0"/>
        </w:rPr>
        <w:t>Que pequenas sementes do Reino já estão crescendo entre nós?</w:t>
      </w:r>
    </w:p>
    <w:p>
      <w:pPr>
        <w:pStyle w:val="ListNumber"/>
      </w:pPr>
      <w:r>
        <w:rPr>
          <w:b w:val="0"/>
          <w:i w:val="0"/>
        </w:rPr>
        <w:t>Onde percebemos a ação silenciosa do fermento?</w:t>
      </w:r>
    </w:p>
    <w:p>
      <w:pPr>
        <w:pStyle w:val="ListNumber"/>
      </w:pPr>
      <w:r>
        <w:rPr>
          <w:b w:val="0"/>
          <w:i w:val="0"/>
        </w:rPr>
        <w:t>Que tesouros secundários correm o risco de ocupar o lugar de Cristo?</w:t>
      </w:r>
    </w:p>
    <w:p>
      <w:pPr>
        <w:pStyle w:val="ListNumber"/>
      </w:pPr>
      <w:r>
        <w:rPr>
          <w:b w:val="0"/>
          <w:i w:val="0"/>
        </w:rPr>
        <w:t>Como exercer disciplina sem assumir o lugar do Juiz final?</w:t>
      </w:r>
    </w:p>
    <w:p>
      <w:pPr>
        <w:pStyle w:val="ListNumber"/>
      </w:pPr>
      <w:r>
        <w:rPr>
          <w:b w:val="0"/>
          <w:i w:val="0"/>
        </w:rPr>
        <w:t>Que “coisas velhas” precisam ser preservadas e que “coisas novas” precisam ser recebidas?</w:t>
      </w:r>
    </w:p>
    <w:p>
      <w:pPr>
        <w:pStyle w:val="ListNumber"/>
      </w:pPr>
      <w:r>
        <w:rPr>
          <w:b w:val="0"/>
          <w:i w:val="0"/>
        </w:rPr>
        <w:t>Harmonia significa concordar em tudo? Por quê?</w:t>
      </w:r>
    </w:p>
    <w:p>
      <w:pPr>
        <w:pStyle w:val="ListNumber"/>
      </w:pPr>
      <w:r>
        <w:rPr>
          <w:b w:val="0"/>
          <w:i w:val="0"/>
        </w:rPr>
        <w:t>Como acolher diferenças sem relativizar a verdade?</w:t>
      </w:r>
    </w:p>
    <w:p>
      <w:pPr>
        <w:pStyle w:val="ListNumber"/>
      </w:pPr>
      <w:r>
        <w:rPr>
          <w:b w:val="0"/>
          <w:i w:val="0"/>
        </w:rPr>
        <w:t>Qual atitude concreta de reconciliação Deus está pedindo de nós?</w:t>
      </w:r>
    </w:p>
    <w:p>
      <w:pPr>
        <w:pStyle w:val="Heading2"/>
      </w:pPr>
      <w:r>
        <w:t>Orientação ao facilitador</w:t>
      </w:r>
    </w:p>
    <w:p>
      <w:r>
        <w:rPr>
          <w:b w:val="0"/>
          <w:i w:val="0"/>
        </w:rPr>
        <w:t>Não transforme as perguntas em interrogatório. Permita silêncio e respostas diferentes. Quando o grupo tocar em conflitos concretos, evite exposição indevida. Questões que envolvem violência, abuso, disciplina ou risco precisam ser encaminhadas aos responsáveis com proteção e seriedade. O objetivo do diálogo é permitir que a Palavra alcance a vida, não produzir uma aparência de consenso.</w:t>
      </w:r>
    </w:p>
    <w:p>
      <w:pPr>
        <w:pStyle w:val="Heading1"/>
      </w:pPr>
      <w:r>
        <w:t>SÍNTESE CATEQUÉTICA</w:t>
      </w:r>
    </w:p>
    <w:p>
      <w:r>
        <w:rPr>
          <w:b/>
          <w:i w:val="0"/>
        </w:rPr>
        <w:t>Pergunta: De onde vem a sabedoria necessária à Igreja?</w:t>
      </w:r>
      <w:r>
        <w:br/>
      </w:r>
      <w:r>
        <w:rPr>
          <w:b w:val="0"/>
          <w:i w:val="0"/>
        </w:rPr>
        <w:br/>
        <w:t>Resposta: Vem de Deus, é recebida pela graça e orienta a liderança para o serviço, a justiça e o bem do povo que pertence ao Senhor.</w:t>
      </w:r>
    </w:p>
    <w:p>
      <w:r>
        <w:rPr>
          <w:b/>
          <w:i w:val="0"/>
        </w:rPr>
        <w:t>Pergunta: Como a Palavra forma a comunidade?</w:t>
      </w:r>
      <w:r>
        <w:br/>
      </w:r>
      <w:r>
        <w:rPr>
          <w:b w:val="0"/>
          <w:i w:val="0"/>
        </w:rPr>
        <w:br/>
        <w:t>Resposta: Ilumina o entendimento, confronta o pecado, consola os feridos, firma os passos e conduz à obediência de Cristo.</w:t>
      </w:r>
    </w:p>
    <w:p>
      <w:r>
        <w:rPr>
          <w:b/>
          <w:i w:val="0"/>
        </w:rPr>
        <w:t>Pergunta: O que o Espírito faz em nossa fraqueza?</w:t>
      </w:r>
      <w:r>
        <w:br/>
      </w:r>
      <w:r>
        <w:rPr>
          <w:b w:val="0"/>
          <w:i w:val="0"/>
        </w:rPr>
        <w:br/>
        <w:t>Resposta: Vem em nosso auxílio, intercede segundo a vontade de Deus, sustenta a esperança e mantém o povo unido ao amor de Cristo.</w:t>
      </w:r>
    </w:p>
    <w:p>
      <w:r>
        <w:rPr>
          <w:b/>
          <w:i w:val="0"/>
        </w:rPr>
        <w:t>Pergunta: O que significa providência?</w:t>
      </w:r>
      <w:r>
        <w:br/>
      </w:r>
      <w:r>
        <w:rPr>
          <w:b w:val="0"/>
          <w:i w:val="0"/>
        </w:rPr>
        <w:br/>
        <w:t>Resposta: Deus governa e conduz todas as coisas para seu propósito santo, sem chamar o mal de bem e sem abandonar a responsabilidade humana.</w:t>
      </w:r>
    </w:p>
    <w:p>
      <w:r>
        <w:rPr>
          <w:b/>
          <w:i w:val="0"/>
        </w:rPr>
        <w:t>Pergunta: Como o Reino cresce?</w:t>
      </w:r>
      <w:r>
        <w:br/>
      </w:r>
      <w:r>
        <w:rPr>
          <w:b w:val="0"/>
          <w:i w:val="0"/>
        </w:rPr>
        <w:br/>
        <w:t>Resposta: Pela ação soberana de Deus, muitas vezes a partir do pequeno e por processos que transformam a vida por dentro.</w:t>
      </w:r>
    </w:p>
    <w:p>
      <w:r>
        <w:rPr>
          <w:b/>
          <w:i w:val="0"/>
        </w:rPr>
        <w:t>Pergunta: O que é harmonia cristã?</w:t>
      </w:r>
      <w:r>
        <w:br/>
      </w:r>
      <w:r>
        <w:rPr>
          <w:b w:val="0"/>
          <w:i w:val="0"/>
        </w:rPr>
        <w:br/>
        <w:t>Resposta: É a comunhão produzida pela graça, na qual diferenças e dons são orientados pela Palavra e pelo senhorio de Cristo para o bem comum.</w:t>
      </w:r>
    </w:p>
    <w:p>
      <w:r>
        <w:rPr>
          <w:b/>
          <w:i w:val="0"/>
        </w:rPr>
        <w:t>Pergunta: Qual é o maior tesouro da Igreja?</w:t>
      </w:r>
      <w:r>
        <w:br/>
      </w:r>
      <w:r>
        <w:rPr>
          <w:b w:val="0"/>
          <w:i w:val="0"/>
        </w:rPr>
        <w:br/>
        <w:t>Resposta: Jesus Cristo, em quem recebemos sabedoria, reconciliação, segurança, esperança e vida.</w:t>
      </w:r>
    </w:p>
    <w:p>
      <w:r>
        <w:rPr>
          <w:b/>
          <w:i w:val="0"/>
        </w:rPr>
        <w:t>Pergunta: Como a Igreja responde?</w:t>
      </w:r>
      <w:r>
        <w:br/>
      </w:r>
      <w:r>
        <w:rPr>
          <w:b w:val="0"/>
          <w:i w:val="0"/>
        </w:rPr>
        <w:br/>
        <w:t>Resposta: Ouvindo a Palavra, participando dos meios de graça, carregando as fraquezas, praticando a verdade em amor e servindo ao Reino no mundo.</w:t>
      </w:r>
    </w:p>
    <w:p>
      <w:pPr>
        <w:pStyle w:val="Heading1"/>
      </w:pPr>
      <w:r>
        <w:t>CONFISSÃO DE FÉ CONGREGACIONAL</w:t>
      </w:r>
    </w:p>
    <w:p>
      <w:r>
        <w:rPr>
          <w:b/>
          <w:i w:val="0"/>
        </w:rPr>
        <w:t>Todos</w:t>
      </w:r>
    </w:p>
    <w:p>
      <w:r>
        <w:rPr>
          <w:b w:val="0"/>
          <w:i w:val="0"/>
        </w:rPr>
        <w:t>Cremos em Deus Pai,</w:t>
      </w:r>
      <w:r>
        <w:br/>
      </w:r>
      <w:r>
        <w:rPr>
          <w:b w:val="0"/>
          <w:i w:val="0"/>
        </w:rPr>
        <w:br/>
        <w:t>fonte de toda sabedoria,</w:t>
      </w:r>
      <w:r>
        <w:br/>
      </w:r>
      <w:r>
        <w:rPr>
          <w:b w:val="0"/>
          <w:i w:val="0"/>
        </w:rPr>
        <w:br/>
        <w:t>que criou todas as coisas</w:t>
      </w:r>
      <w:r>
        <w:br/>
      </w:r>
      <w:r>
        <w:rPr>
          <w:b w:val="0"/>
          <w:i w:val="0"/>
        </w:rPr>
        <w:br/>
        <w:t>e governa a história com justiça e misericórdia.</w:t>
      </w:r>
    </w:p>
    <w:p>
      <w:r>
        <w:rPr>
          <w:b w:val="0"/>
          <w:i w:val="0"/>
        </w:rPr>
        <w:t>Cremos em Jesus Cristo,</w:t>
      </w:r>
      <w:r>
        <w:br/>
      </w:r>
      <w:r>
        <w:rPr>
          <w:b w:val="0"/>
          <w:i w:val="0"/>
        </w:rPr>
        <w:br/>
        <w:t>Filho eterno de Deus,</w:t>
      </w:r>
      <w:r>
        <w:br/>
      </w:r>
      <w:r>
        <w:rPr>
          <w:b w:val="0"/>
          <w:i w:val="0"/>
        </w:rPr>
        <w:br/>
        <w:t>sabedoria do Pai e maior tesouro da Igreja.</w:t>
      </w:r>
    </w:p>
    <w:p>
      <w:r>
        <w:rPr>
          <w:b w:val="0"/>
          <w:i w:val="0"/>
        </w:rPr>
        <w:t>Ele anunciou e inaugurou o Reino,</w:t>
      </w:r>
      <w:r>
        <w:br/>
      </w:r>
      <w:r>
        <w:rPr>
          <w:b w:val="0"/>
          <w:i w:val="0"/>
        </w:rPr>
        <w:br/>
        <w:t>serviu aos pequenos,</w:t>
      </w:r>
      <w:r>
        <w:br/>
      </w:r>
      <w:r>
        <w:rPr>
          <w:b w:val="0"/>
          <w:i w:val="0"/>
        </w:rPr>
        <w:br/>
        <w:t>confrontou o pecado</w:t>
      </w:r>
      <w:r>
        <w:br/>
      </w:r>
      <w:r>
        <w:rPr>
          <w:b w:val="0"/>
          <w:i w:val="0"/>
        </w:rPr>
        <w:br/>
        <w:t>e entregou a vida por nós.</w:t>
      </w:r>
    </w:p>
    <w:p>
      <w:r>
        <w:rPr>
          <w:b w:val="0"/>
          <w:i w:val="0"/>
        </w:rPr>
        <w:t>Por sua morte, fomos reconciliados com Deus.</w:t>
      </w:r>
      <w:r>
        <w:br/>
      </w:r>
      <w:r>
        <w:rPr>
          <w:b w:val="0"/>
          <w:i w:val="0"/>
        </w:rPr>
        <w:br/>
        <w:t>Por sua ressurreição, recebemos nova vida.</w:t>
      </w:r>
      <w:r>
        <w:br/>
      </w:r>
      <w:r>
        <w:rPr>
          <w:b w:val="0"/>
          <w:i w:val="0"/>
        </w:rPr>
        <w:br/>
        <w:t>Por seu senhorio, somos reunidos como um só povo.</w:t>
      </w:r>
    </w:p>
    <w:p>
      <w:r>
        <w:rPr>
          <w:b w:val="0"/>
          <w:i w:val="0"/>
        </w:rPr>
        <w:t>Cremos no Espírito Santo,</w:t>
      </w:r>
      <w:r>
        <w:br/>
      </w:r>
      <w:r>
        <w:rPr>
          <w:b w:val="0"/>
          <w:i w:val="0"/>
        </w:rPr>
        <w:br/>
        <w:t>que inspirou as Escrituras,</w:t>
      </w:r>
      <w:r>
        <w:br/>
      </w:r>
      <w:r>
        <w:rPr>
          <w:b w:val="0"/>
          <w:i w:val="0"/>
        </w:rPr>
        <w:br/>
        <w:t>ilumina nosso entendimento,</w:t>
      </w:r>
      <w:r>
        <w:br/>
      </w:r>
      <w:r>
        <w:rPr>
          <w:b w:val="0"/>
          <w:i w:val="0"/>
        </w:rPr>
        <w:br/>
        <w:t>vem em auxílio à nossa fraqueza</w:t>
      </w:r>
      <w:r>
        <w:br/>
      </w:r>
      <w:r>
        <w:rPr>
          <w:b w:val="0"/>
          <w:i w:val="0"/>
        </w:rPr>
        <w:br/>
        <w:t>e intercede por nós segundo a vontade de Deus.</w:t>
      </w:r>
    </w:p>
    <w:p>
      <w:r>
        <w:rPr>
          <w:b w:val="0"/>
          <w:i w:val="0"/>
        </w:rPr>
        <w:t>Cremos que a Palavra do Senhor</w:t>
      </w:r>
      <w:r>
        <w:br/>
      </w:r>
      <w:r>
        <w:rPr>
          <w:b w:val="0"/>
          <w:i w:val="0"/>
        </w:rPr>
        <w:br/>
        <w:t>ilumina nossos passos,</w:t>
      </w:r>
      <w:r>
        <w:br/>
      </w:r>
      <w:r>
        <w:rPr>
          <w:b w:val="0"/>
          <w:i w:val="0"/>
        </w:rPr>
        <w:br/>
        <w:t>corrige nossos caminhos</w:t>
      </w:r>
      <w:r>
        <w:br/>
      </w:r>
      <w:r>
        <w:rPr>
          <w:b w:val="0"/>
          <w:i w:val="0"/>
        </w:rPr>
        <w:br/>
        <w:t>e nos ensina a viver em verdade e amor.</w:t>
      </w:r>
    </w:p>
    <w:p>
      <w:r>
        <w:rPr>
          <w:b w:val="0"/>
          <w:i w:val="0"/>
        </w:rPr>
        <w:t>Cremos na Igreja,</w:t>
      </w:r>
      <w:r>
        <w:br/>
      </w:r>
      <w:r>
        <w:rPr>
          <w:b w:val="0"/>
          <w:i w:val="0"/>
        </w:rPr>
        <w:br/>
        <w:t>corpo de Cristo formado por muitos membros,</w:t>
      </w:r>
      <w:r>
        <w:br/>
      </w:r>
      <w:r>
        <w:rPr>
          <w:b w:val="0"/>
          <w:i w:val="0"/>
        </w:rPr>
        <w:br/>
        <w:t>reunido pela Palavra,</w:t>
      </w:r>
      <w:r>
        <w:br/>
      </w:r>
      <w:r>
        <w:rPr>
          <w:b w:val="0"/>
          <w:i w:val="0"/>
        </w:rPr>
        <w:br/>
        <w:t>fortalecido na Mesa</w:t>
      </w:r>
      <w:r>
        <w:br/>
      </w:r>
      <w:r>
        <w:rPr>
          <w:b w:val="0"/>
          <w:i w:val="0"/>
        </w:rPr>
        <w:br/>
        <w:t>e enviado em missão.</w:t>
      </w:r>
    </w:p>
    <w:p>
      <w:r>
        <w:rPr>
          <w:b w:val="0"/>
          <w:i w:val="0"/>
        </w:rPr>
        <w:t>Cremos que o Reino de Deus já está entre nós,</w:t>
      </w:r>
      <w:r>
        <w:br/>
      </w:r>
      <w:r>
        <w:rPr>
          <w:b w:val="0"/>
          <w:i w:val="0"/>
        </w:rPr>
        <w:br/>
        <w:t>crescendo pela graça,</w:t>
      </w:r>
      <w:r>
        <w:br/>
      </w:r>
      <w:r>
        <w:rPr>
          <w:b w:val="0"/>
          <w:i w:val="0"/>
        </w:rPr>
        <w:br/>
        <w:t>transformando vidas</w:t>
      </w:r>
      <w:r>
        <w:br/>
      </w:r>
      <w:r>
        <w:rPr>
          <w:b w:val="0"/>
          <w:i w:val="0"/>
        </w:rPr>
        <w:br/>
        <w:t>e conduzindo todas as coisas à plenitude em Cristo.</w:t>
      </w:r>
    </w:p>
    <w:p>
      <w:r>
        <w:rPr>
          <w:b w:val="0"/>
          <w:i w:val="0"/>
        </w:rPr>
        <w:t>Cremos que nada poderá separar-nos</w:t>
      </w:r>
      <w:r>
        <w:br/>
      </w:r>
      <w:r>
        <w:rPr>
          <w:b w:val="0"/>
          <w:i w:val="0"/>
        </w:rPr>
        <w:br/>
        <w:t>do amor de Deus que está em Cristo Jesus.</w:t>
      </w:r>
    </w:p>
    <w:p>
      <w:r>
        <w:rPr>
          <w:b w:val="0"/>
          <w:i w:val="0"/>
        </w:rPr>
        <w:t>Por isso, renunciamos aos pequenos reinos</w:t>
      </w:r>
      <w:r>
        <w:br/>
      </w:r>
      <w:r>
        <w:rPr>
          <w:b w:val="0"/>
          <w:i w:val="0"/>
        </w:rPr>
        <w:br/>
        <w:t>que dividem o povo de Deus</w:t>
      </w:r>
      <w:r>
        <w:br/>
      </w:r>
      <w:r>
        <w:rPr>
          <w:b w:val="0"/>
          <w:i w:val="0"/>
        </w:rPr>
        <w:br/>
        <w:t>e nos comprometemos a ouvir, servir, perdoar,</w:t>
      </w:r>
      <w:r>
        <w:br/>
      </w:r>
      <w:r>
        <w:rPr>
          <w:b w:val="0"/>
          <w:i w:val="0"/>
        </w:rPr>
        <w:br/>
        <w:t>falar a verdade em amor</w:t>
      </w:r>
      <w:r>
        <w:br/>
      </w:r>
      <w:r>
        <w:rPr>
          <w:b w:val="0"/>
          <w:i w:val="0"/>
        </w:rPr>
        <w:br/>
        <w:t>e crescer juntos em harmonia.</w:t>
      </w:r>
    </w:p>
    <w:p>
      <w:r>
        <w:rPr>
          <w:b w:val="0"/>
          <w:i w:val="0"/>
        </w:rPr>
        <w:t>Soli Deo Gloria. Amém.</w:t>
      </w:r>
    </w:p>
    <w:p>
      <w:pPr>
        <w:pStyle w:val="Heading1"/>
      </w:pPr>
      <w:r>
        <w:t>ORAÇÃO PASTORAL</w:t>
      </w:r>
    </w:p>
    <w:p>
      <w:r>
        <w:rPr>
          <w:b w:val="0"/>
          <w:i w:val="0"/>
        </w:rPr>
        <w:t>Deus de toda sabedoria,</w:t>
      </w:r>
      <w:r>
        <w:br/>
      </w:r>
      <w:r>
        <w:rPr>
          <w:b w:val="0"/>
          <w:i w:val="0"/>
        </w:rPr>
        <w:br/>
        <w:t>reconhecemos que muitas vezes queremos conduzir a vida e a Igreja confiando apenas em nossa experiência, força e opinião. Dá-nos um coração que saiba ouvir. Livra-nos da pressa de responder antes de compreender e da arrogância de imaginar que nossa posição nos torna incapazes de errar.</w:t>
      </w:r>
    </w:p>
    <w:p>
      <w:r>
        <w:rPr>
          <w:b w:val="0"/>
          <w:i w:val="0"/>
        </w:rPr>
        <w:t>Abre tua Palavra diante de nós. Permite que sua luz alcance não apenas os erros que vemos nos outros, mas também as intenções escondidas em nosso coração. Firma nossos passos, liberta-nos de tudo o que procura dominar-nos e transforma nosso conhecimento em obediência, humildade e compaixão.</w:t>
      </w:r>
    </w:p>
    <w:p>
      <w:r>
        <w:rPr>
          <w:b w:val="0"/>
          <w:i w:val="0"/>
        </w:rPr>
        <w:t>Espírito Santo, auxilia nossa fraqueza. Intercede por aqueles que já não encontram palavras. Sustenta os cansados, consola os enlutados, acompanha os enfermos, fortalece as famílias em conflito e guarda os que atravessam decisões difíceis. Ensina-nos a permanecer ao lado dos que sofrem sem utilizar frases rápidas para escapar de sua dor.</w:t>
      </w:r>
    </w:p>
    <w:p>
      <w:r>
        <w:rPr>
          <w:b w:val="0"/>
          <w:i w:val="0"/>
        </w:rPr>
        <w:t>Senhor Jesus Cristo, maior tesouro da Igreja, liberta-nos dos pequenos reinos que construímos para proteger posições, preferências, memórias e vaidades. Quando tivermos medo de perder espaço, recorda-nos que nossa vida está segura em teu amor. Quando quisermos vencer a qualquer custo, mostra-nos novamente a cruz.</w:t>
      </w:r>
    </w:p>
    <w:p>
      <w:r>
        <w:rPr>
          <w:b w:val="0"/>
          <w:i w:val="0"/>
        </w:rPr>
        <w:t>Faz crescer entre nós a semente de teu Reino. Que nossa comunidade seja firme na verdade, generosa no cuidado, paciente nas diferenças, humilde na liderança e corajosa na missão. Dá abrigo aos pequenos, voz aos esquecidos, descanso aos sobrecarregados e responsabilidade aos que receberam dons.</w:t>
      </w:r>
    </w:p>
    <w:p>
      <w:r>
        <w:rPr>
          <w:b w:val="0"/>
          <w:i w:val="0"/>
        </w:rPr>
        <w:t>Ensina-nos a crescer sem abandonar pessoas, avançar sem atropelar os fracos, preservar a herança sem transformá-la em ídolo e receber o novo sem desprezar a sabedoria. Que a harmonia não seja silêncio imposto, mas comunhão reconciliada.</w:t>
      </w:r>
    </w:p>
    <w:p>
      <w:r>
        <w:rPr>
          <w:b w:val="0"/>
          <w:i w:val="0"/>
        </w:rPr>
        <w:t>Intercedemos pela Igreja de Jesus Cristo em toda a terra. Guarda os que sofrem perseguição, reforma comunidades adoecidas pelo poder, fortalece pastores e lideranças e desperta em teu povo amor pela Palavra, alegria na Mesa e fidelidade na missão.</w:t>
      </w:r>
    </w:p>
    <w:p>
      <w:r>
        <w:rPr>
          <w:b w:val="0"/>
          <w:i w:val="0"/>
        </w:rPr>
        <w:t>Intercedemos por nossa cidade, nosso país e as nações. Concede sabedoria aos governantes, justiça aos oprimidos, pão aos que têm fome, proteção às crianças, dignidade aos idosos, trabalho aos desempregados e paz aos lugares marcados pela violência.</w:t>
      </w:r>
    </w:p>
    <w:p>
      <w:r>
        <w:rPr>
          <w:b w:val="0"/>
          <w:i w:val="0"/>
        </w:rPr>
        <w:t>Recebe as orações que ainda não conseguimos formular. Tu conheces o coração, e teu Espírito intercede por nós. Tudo colocamos diante de ti em nome de Jesus Cristo, nosso Senhor. Amém.</w:t>
      </w:r>
    </w:p>
    <w:p>
      <w:pPr>
        <w:pStyle w:val="Heading1"/>
      </w:pPr>
      <w:r>
        <w:t>COMPROMISSO DE VIDA</w:t>
      </w:r>
    </w:p>
    <w:p>
      <w:r>
        <w:rPr>
          <w:b/>
          <w:i w:val="0"/>
        </w:rPr>
        <w:t>Dirigente:</w:t>
      </w:r>
      <w:r>
        <w:rPr>
          <w:b w:val="0"/>
          <w:i w:val="0"/>
        </w:rPr>
        <w:t xml:space="preserve"> Deus nos concedeu sua Palavra e nos chamou para viver como comunidade de seu Reino.</w:t>
      </w:r>
    </w:p>
    <w:p>
      <w:r>
        <w:rPr>
          <w:b/>
          <w:i w:val="0"/>
        </w:rPr>
        <w:t>Congregação:</w:t>
      </w:r>
      <w:r>
        <w:rPr>
          <w:b w:val="0"/>
          <w:i w:val="0"/>
        </w:rPr>
        <w:t xml:space="preserve"> Pediremos sabedoria para ouvir e servir.</w:t>
      </w:r>
    </w:p>
    <w:p>
      <w:r>
        <w:rPr>
          <w:b/>
          <w:i w:val="0"/>
        </w:rPr>
        <w:t>Dirigente:</w:t>
      </w:r>
      <w:r>
        <w:rPr>
          <w:b w:val="0"/>
          <w:i w:val="0"/>
        </w:rPr>
        <w:t xml:space="preserve"> Quando as diferenças ameaçarem nossa comunhão:</w:t>
      </w:r>
    </w:p>
    <w:p>
      <w:r>
        <w:rPr>
          <w:b/>
          <w:i w:val="0"/>
        </w:rPr>
        <w:t>Congregação:</w:t>
      </w:r>
      <w:r>
        <w:rPr>
          <w:b w:val="0"/>
          <w:i w:val="0"/>
        </w:rPr>
        <w:t xml:space="preserve"> Buscaremos a verdade em amor e recusaremos transformar preferências em divisões.</w:t>
      </w:r>
    </w:p>
    <w:p>
      <w:r>
        <w:rPr>
          <w:b/>
          <w:i w:val="0"/>
        </w:rPr>
        <w:t>Dirigente:</w:t>
      </w:r>
      <w:r>
        <w:rPr>
          <w:b w:val="0"/>
          <w:i w:val="0"/>
        </w:rPr>
        <w:t xml:space="preserve"> Quando alguém estiver fraco, cansado ou sem palavras:</w:t>
      </w:r>
    </w:p>
    <w:p>
      <w:r>
        <w:rPr>
          <w:b/>
          <w:i w:val="0"/>
        </w:rPr>
        <w:t>Congregação:</w:t>
      </w:r>
      <w:r>
        <w:rPr>
          <w:b w:val="0"/>
          <w:i w:val="0"/>
        </w:rPr>
        <w:t xml:space="preserve"> Caminharemos ao seu lado e confiaremos na intercessão do Espírito.</w:t>
      </w:r>
    </w:p>
    <w:p>
      <w:r>
        <w:rPr>
          <w:b/>
          <w:i w:val="0"/>
        </w:rPr>
        <w:t>Dirigente:</w:t>
      </w:r>
      <w:r>
        <w:rPr>
          <w:b w:val="0"/>
          <w:i w:val="0"/>
        </w:rPr>
        <w:t xml:space="preserve"> Quando pequenas sementes do Reino forem colocadas em nossas mãos:</w:t>
      </w:r>
    </w:p>
    <w:p>
      <w:r>
        <w:rPr>
          <w:b/>
          <w:i w:val="0"/>
        </w:rPr>
        <w:t>Congregação:</w:t>
      </w:r>
      <w:r>
        <w:rPr>
          <w:b w:val="0"/>
          <w:i w:val="0"/>
        </w:rPr>
        <w:t xml:space="preserve"> Serviremos com fidelidade, confiando que Deus dá o crescimento.</w:t>
      </w:r>
    </w:p>
    <w:p>
      <w:r>
        <w:rPr>
          <w:b/>
          <w:i w:val="0"/>
        </w:rPr>
        <w:t>Dirigente:</w:t>
      </w:r>
      <w:r>
        <w:rPr>
          <w:b w:val="0"/>
          <w:i w:val="0"/>
        </w:rPr>
        <w:t xml:space="preserve"> Quando formos tentados a construir nossos próprios reinos:</w:t>
      </w:r>
    </w:p>
    <w:p>
      <w:r>
        <w:rPr>
          <w:b/>
          <w:i w:val="0"/>
        </w:rPr>
        <w:t>Congregação:</w:t>
      </w:r>
      <w:r>
        <w:rPr>
          <w:b w:val="0"/>
          <w:i w:val="0"/>
        </w:rPr>
        <w:t xml:space="preserve"> Reconheceremos Jesus Cristo como nosso maior tesouro e único Senhor.</w:t>
      </w:r>
    </w:p>
    <w:p>
      <w:r>
        <w:rPr>
          <w:b/>
          <w:i w:val="0"/>
        </w:rPr>
        <w:t>Dirigente:</w:t>
      </w:r>
      <w:r>
        <w:rPr>
          <w:b w:val="0"/>
          <w:i w:val="0"/>
        </w:rPr>
        <w:t xml:space="preserve"> Quando tradição e novidade parecerem inimigas:</w:t>
      </w:r>
    </w:p>
    <w:p>
      <w:r>
        <w:rPr>
          <w:b/>
          <w:i w:val="0"/>
        </w:rPr>
        <w:t>Congregação:</w:t>
      </w:r>
      <w:r>
        <w:rPr>
          <w:b w:val="0"/>
          <w:i w:val="0"/>
        </w:rPr>
        <w:t xml:space="preserve"> Buscaremos no tesouro do Evangelho coisas novas e velhas, com fidelidade e discernimento.</w:t>
      </w:r>
    </w:p>
    <w:p>
      <w:r>
        <w:rPr>
          <w:b/>
          <w:i w:val="0"/>
        </w:rPr>
        <w:t>Todos:</w:t>
      </w:r>
      <w:r>
        <w:rPr>
          <w:b w:val="0"/>
          <w:i w:val="0"/>
        </w:rPr>
        <w:t xml:space="preserve"> Formados pela Palavra, sustentados pelo Espírito e comprometidos com o Reino de Deus, cresceremos juntos em harmonia. Amém.</w:t>
      </w:r>
    </w:p>
    <w:p>
      <w:pPr>
        <w:pStyle w:val="Heading1"/>
      </w:pPr>
      <w:r>
        <w:t>CAMINHANDO COM A PALAVRA DURANTE A SEMANA</w:t>
      </w:r>
    </w:p>
    <w:p>
      <w:r>
        <w:rPr>
          <w:b/>
          <w:i w:val="0"/>
        </w:rPr>
        <w:t>Segunda-feira — 1 Reis 3.5–9</w:t>
      </w:r>
      <w:r>
        <w:br/>
      </w:r>
      <w:r>
        <w:rPr>
          <w:b w:val="0"/>
          <w:i w:val="0"/>
        </w:rPr>
        <w:br/>
        <w:t>Peça um coração que ouve antes de tomar decisões. Prática: converse com alguém sem interromper nem preparar sua defesa.</w:t>
      </w:r>
    </w:p>
    <w:p>
      <w:r>
        <w:rPr>
          <w:b/>
          <w:i w:val="0"/>
        </w:rPr>
        <w:t>Terça-feira — 1 Reis 3.10–12</w:t>
      </w:r>
      <w:r>
        <w:br/>
      </w:r>
      <w:r>
        <w:rPr>
          <w:b w:val="0"/>
          <w:i w:val="0"/>
        </w:rPr>
        <w:br/>
        <w:t>Ore por quem exerce liderança na Igreja e na sociedade. Prática: encoraje uma liderança fiel e ofereça colaboração responsável.</w:t>
      </w:r>
    </w:p>
    <w:p>
      <w:r>
        <w:rPr>
          <w:b/>
          <w:i w:val="0"/>
        </w:rPr>
        <w:t>Quarta-feira — Salmo 119.129–136</w:t>
      </w:r>
      <w:r>
        <w:br/>
      </w:r>
      <w:r>
        <w:rPr>
          <w:b w:val="0"/>
          <w:i w:val="0"/>
        </w:rPr>
        <w:br/>
        <w:t>Permita que a Palavra examine suas motivações. Prática: reveja uma preferência que tem sido tratada como princípio absoluto.</w:t>
      </w:r>
    </w:p>
    <w:p>
      <w:r>
        <w:rPr>
          <w:b/>
          <w:i w:val="0"/>
        </w:rPr>
        <w:t>Quinta-feira — Romanos 8.26–30</w:t>
      </w:r>
      <w:r>
        <w:br/>
      </w:r>
      <w:r>
        <w:rPr>
          <w:b w:val="0"/>
          <w:i w:val="0"/>
        </w:rPr>
        <w:br/>
        <w:t>Apresente a Deus uma situação para a qual faltam palavras. Prática: acompanhe alguém em fraqueza sem tentar explicar tudo.</w:t>
      </w:r>
    </w:p>
    <w:p>
      <w:r>
        <w:rPr>
          <w:b/>
          <w:i w:val="0"/>
        </w:rPr>
        <w:t>Sexta-feira — Romanos 8.31–39</w:t>
      </w:r>
      <w:r>
        <w:br/>
      </w:r>
      <w:r>
        <w:rPr>
          <w:b w:val="0"/>
          <w:i w:val="0"/>
        </w:rPr>
        <w:br/>
        <w:t>Descanse na certeza do amor inseparável de Deus. Prática: abandone uma comparação que alimenta insegurança ou competição.</w:t>
      </w:r>
    </w:p>
    <w:p>
      <w:r>
        <w:rPr>
          <w:b/>
          <w:i w:val="0"/>
        </w:rPr>
        <w:t>Sábado — Mateus 13.31–33,44–46</w:t>
      </w:r>
      <w:r>
        <w:br/>
      </w:r>
      <w:r>
        <w:rPr>
          <w:b w:val="0"/>
          <w:i w:val="0"/>
        </w:rPr>
        <w:br/>
        <w:t>Reconheça uma pequena semente do Reino. Prática: sirva em algo que não trará visibilidade nem reconhecimento público.</w:t>
      </w:r>
    </w:p>
    <w:p>
      <w:pPr>
        <w:pStyle w:val="Heading2"/>
      </w:pPr>
      <w:r>
        <w:t>Oração da semana</w:t>
      </w:r>
    </w:p>
    <w:p>
      <w:r>
        <w:rPr>
          <w:b w:val="0"/>
          <w:i w:val="0"/>
        </w:rPr>
        <w:t>Deus de toda sabedoria, concede-nos um coração que ouve. Quando estivermos apressados para responder, ensina-nos a acolher tua Palavra e a prestar atenção às pessoas. Quando nossas preferências se tornarem rígidas, recorda-nos que Jesus Cristo é o maior tesouro da Igreja. Quando a fraqueza nos fizer acreditar que não temos lugar, faz-nos descansar na intercessão do Espírito e no amor do qual nada pode nos separar.</w:t>
      </w:r>
    </w:p>
    <w:p>
      <w:r>
        <w:rPr>
          <w:b w:val="0"/>
          <w:i w:val="0"/>
        </w:rPr>
        <w:t>Firma nossos passos na verdade. Dá-nos coragem para rever decisões, humildade para pedir perdão e perseverança para cultivar pequenas sementes do Reino. Que nossas casas, reuniões, ministérios e relações sejam alcançados pelo fermento da graça. Reúne diferentes gerações, experiências e dons ao redor de Cristo e faz de nós uma comunidade que cresce sem abandonar os frágeis, avança sem transformar serviço em competição e anuncia o Evangelho com verdade e amor. Amém.</w:t>
      </w:r>
    </w:p>
    <w:p>
      <w:pPr>
        <w:pStyle w:val="Heading2"/>
      </w:pPr>
      <w:r>
        <w:t>Exame comunitário para o sábado</w:t>
      </w:r>
    </w:p>
    <w:p>
      <w:r>
        <w:rPr>
          <w:b w:val="0"/>
          <w:i w:val="0"/>
        </w:rPr>
        <w:t>Antes de encerrar a semana, reserve alguns minutos de silêncio e pergunte:</w:t>
      </w:r>
    </w:p>
    <w:p>
      <w:pPr>
        <w:pStyle w:val="ListBullet"/>
      </w:pPr>
      <w:r>
        <w:rPr>
          <w:b w:val="0"/>
          <w:i w:val="0"/>
        </w:rPr>
        <w:t>Em que momento ouvi com verdadeira atenção?</w:t>
      </w:r>
    </w:p>
    <w:p>
      <w:pPr>
        <w:pStyle w:val="ListBullet"/>
      </w:pPr>
      <w:r>
        <w:rPr>
          <w:b w:val="0"/>
          <w:i w:val="0"/>
        </w:rPr>
        <w:t>Que preferência precisei submeter ao Reino de Deus?</w:t>
      </w:r>
    </w:p>
    <w:p>
      <w:pPr>
        <w:pStyle w:val="ListBullet"/>
      </w:pPr>
      <w:r>
        <w:rPr>
          <w:b w:val="0"/>
          <w:i w:val="0"/>
        </w:rPr>
        <w:t>Quem recebeu cuidado por meio de minhas palavras ou ações?</w:t>
      </w:r>
    </w:p>
    <w:p>
      <w:pPr>
        <w:pStyle w:val="ListBullet"/>
      </w:pPr>
      <w:r>
        <w:rPr>
          <w:b w:val="0"/>
          <w:i w:val="0"/>
        </w:rPr>
        <w:t>Onde resisti à correção ou protegi meu pequeno reino?</w:t>
      </w:r>
    </w:p>
    <w:p>
      <w:pPr>
        <w:pStyle w:val="ListBullet"/>
      </w:pPr>
      <w:r>
        <w:rPr>
          <w:b w:val="0"/>
          <w:i w:val="0"/>
        </w:rPr>
        <w:t>Que pequena obediência levarei para a próxima semana?</w:t>
      </w:r>
    </w:p>
    <w:p>
      <w:pPr>
        <w:pStyle w:val="Heading2"/>
      </w:pPr>
      <w:r>
        <w:t>Roteiro breve para o culto doméstico</w:t>
      </w:r>
    </w:p>
    <w:p>
      <w:pPr>
        <w:pStyle w:val="ListNumber"/>
      </w:pPr>
      <w:r>
        <w:rPr>
          <w:b w:val="0"/>
          <w:i w:val="0"/>
        </w:rPr>
        <w:t>Acendam uma luz ou coloquem a Bíblia aberta no centro, lembrando que a Palavra ilumina os passos.</w:t>
      </w:r>
    </w:p>
    <w:p>
      <w:pPr>
        <w:pStyle w:val="ListNumber"/>
      </w:pPr>
      <w:r>
        <w:rPr>
          <w:b w:val="0"/>
          <w:i w:val="0"/>
        </w:rPr>
        <w:t>Leiam Romanos 8.31–39 e façam um minuto de silêncio.</w:t>
      </w:r>
    </w:p>
    <w:p>
      <w:pPr>
        <w:pStyle w:val="ListNumber"/>
      </w:pPr>
      <w:r>
        <w:rPr>
          <w:b w:val="0"/>
          <w:i w:val="0"/>
        </w:rPr>
        <w:t>Cada pessoa compartilhe uma gratidão e uma situação em que necessita de sabedoria.</w:t>
      </w:r>
    </w:p>
    <w:p>
      <w:pPr>
        <w:pStyle w:val="ListNumber"/>
      </w:pPr>
      <w:r>
        <w:rPr>
          <w:b w:val="0"/>
          <w:i w:val="0"/>
        </w:rPr>
        <w:t>Orem uns pelos outros, sem oferecer explicações rápidas para o sofrimento apresentado.</w:t>
      </w:r>
    </w:p>
    <w:p>
      <w:pPr>
        <w:pStyle w:val="ListNumber"/>
      </w:pPr>
      <w:r>
        <w:rPr>
          <w:b w:val="0"/>
          <w:i w:val="0"/>
        </w:rPr>
        <w:t>Encerrem dizendo juntos: “A Palavra nos reúne. A Mesa nos fortalece. A Missão nos envia.”</w:t>
      </w:r>
    </w:p>
    <w:p>
      <w:pPr>
        <w:pStyle w:val="Heading1"/>
      </w:pPr>
      <w:r>
        <w:t>LITURGIA DO DIA DO SENHOR — SEM SANTA CEIA</w:t>
      </w:r>
    </w:p>
    <w:p>
      <w:pPr>
        <w:pStyle w:val="Heading2"/>
      </w:pPr>
      <w:r>
        <w:t>Uma comunidade que cresce em harmonia</w:t>
      </w:r>
    </w:p>
    <w:p>
      <w:r>
        <w:rPr>
          <w:b/>
          <w:i w:val="0"/>
        </w:rPr>
        <w:t>Leituras:</w:t>
      </w:r>
      <w:r>
        <w:rPr>
          <w:b w:val="0"/>
          <w:i w:val="0"/>
        </w:rPr>
        <w:t xml:space="preserve"> 1 Reis 3.5–12; Salmo 119.129–136; Romanos 8.26–39; Mateus 13.31–33,44–52.</w:t>
      </w:r>
      <w:r>
        <w:br/>
      </w:r>
      <w:r>
        <w:rPr>
          <w:b w:val="0"/>
          <w:i w:val="0"/>
        </w:rPr>
        <w:br/>
      </w:r>
      <w:r>
        <w:rPr>
          <w:b/>
          <w:i w:val="0"/>
        </w:rPr>
        <w:t>Duração aproximada:</w:t>
      </w:r>
      <w:r>
        <w:rPr>
          <w:b w:val="0"/>
          <w:i w:val="0"/>
        </w:rPr>
        <w:t xml:space="preserve"> 60 a 70 minutos.</w:t>
      </w:r>
      <w:r>
        <w:br/>
      </w:r>
      <w:r>
        <w:rPr>
          <w:b w:val="0"/>
          <w:i w:val="0"/>
        </w:rPr>
        <w:br/>
      </w:r>
      <w:r>
        <w:rPr>
          <w:b/>
          <w:i w:val="0"/>
        </w:rPr>
        <w:t>Movimento litúrgico:</w:t>
      </w:r>
      <w:r>
        <w:rPr>
          <w:b w:val="0"/>
          <w:i w:val="0"/>
        </w:rPr>
        <w:t xml:space="preserve"> Deus reúne seu povo; confronta e perdoa; fala pela Palavra; recebe a resposta da Igreja; envia em missão.</w:t>
      </w:r>
    </w:p>
    <w:p>
      <w:pPr>
        <w:pStyle w:val="Heading2"/>
      </w:pPr>
      <w:r>
        <w:t>PREPARAÇÃO</w:t>
      </w:r>
    </w:p>
    <w:p>
      <w:pPr>
        <w:pStyle w:val="Heading3"/>
      </w:pPr>
      <w:r>
        <w:t>1. Prelúdio e silêncio</w:t>
      </w:r>
    </w:p>
    <w:p>
      <w:r>
        <w:rPr>
          <w:b w:val="0"/>
          <w:i w:val="0"/>
        </w:rPr>
        <w:t>Enquanto a comunidade se reúne, recomenda-se música instrumental ou silêncio. A equipe de liturgia evita conversas no púlpito e permite que o espaço comunique preparação.</w:t>
      </w:r>
    </w:p>
    <w:p>
      <w:r>
        <w:rPr>
          <w:b/>
          <w:i w:val="0"/>
        </w:rPr>
        <w:t>Palavra de preparação</w:t>
      </w:r>
    </w:p>
    <w:p>
      <w:r>
        <w:rPr>
          <w:b w:val="0"/>
          <w:i w:val="0"/>
        </w:rPr>
        <w:t>Aquietemos o coração. Não fomos nós que começamos esta reunião. O Deus que concedeu sabedoria a Salomão, abriu sua Palavra ao salmista, sustentou a Igreja pelo Espírito e revelou o Reino em Jesus Cristo já está nos chamando.</w:t>
      </w:r>
    </w:p>
    <w:p>
      <w:r>
        <w:rPr>
          <w:b w:val="0"/>
          <w:i w:val="0"/>
        </w:rPr>
        <w:t>Viemos com alegrias e preocupações, convicções e perguntas, forças e fraquezas. Deus não nos reúne porque somos iguais ou porque pensamos da mesma maneira. Reúne-nos em Cristo, para que sua Palavra nos forme como um só povo.</w:t>
      </w:r>
    </w:p>
    <w:p>
      <w:pPr>
        <w:pStyle w:val="Heading2"/>
      </w:pPr>
      <w:r>
        <w:t>DEUS REÚNE O SEU POVO</w:t>
      </w:r>
    </w:p>
    <w:p>
      <w:pPr>
        <w:pStyle w:val="Heading3"/>
      </w:pPr>
      <w:r>
        <w:t>2. Acolhida</w:t>
      </w:r>
    </w:p>
    <w:p>
      <w:r>
        <w:rPr>
          <w:b/>
          <w:i w:val="0"/>
        </w:rPr>
        <w:t>Dirigente</w:t>
      </w:r>
    </w:p>
    <w:p>
      <w:r>
        <w:rPr>
          <w:b w:val="0"/>
          <w:i w:val="0"/>
        </w:rPr>
        <w:t>Irmãos e irmãs, graça e paz da parte de Deus, nosso Pai, e do Senhor Jesus Cristo.</w:t>
      </w:r>
    </w:p>
    <w:p>
      <w:r>
        <w:rPr>
          <w:b w:val="0"/>
          <w:i w:val="0"/>
        </w:rPr>
        <w:t>Sejam acolhidos os que chegam confiantes e os que chegam cansados; os que encontram palavras para orar e os que só conseguem gemer; os que servem há muitos anos e os que ainda procuram seu lugar.</w:t>
      </w:r>
    </w:p>
    <w:p>
      <w:r>
        <w:rPr>
          <w:b w:val="0"/>
          <w:i w:val="0"/>
        </w:rPr>
        <w:t>Cristo é nosso maior tesouro. Sua Palavra nos reúne, seu Espírito sustenta nossa fraqueza e seu Reino nos chama a crescer em verdade e amor.</w:t>
      </w:r>
    </w:p>
    <w:p>
      <w:r>
        <w:rPr>
          <w:b/>
          <w:i w:val="0"/>
        </w:rPr>
        <w:t>Congregação</w:t>
      </w:r>
    </w:p>
    <w:p>
      <w:r>
        <w:rPr>
          <w:b w:val="0"/>
          <w:i w:val="0"/>
        </w:rPr>
        <w:t>Bendito seja Deus, que nos recebe pela graça e nos reúne em Jesus Cristo.</w:t>
      </w:r>
    </w:p>
    <w:p>
      <w:pPr>
        <w:pStyle w:val="Heading3"/>
      </w:pPr>
      <w:r>
        <w:t>3. Saudação apostólica</w:t>
      </w:r>
    </w:p>
    <w:p>
      <w:r>
        <w:rPr>
          <w:b/>
          <w:i w:val="0"/>
        </w:rPr>
        <w:t>Dirigente</w:t>
      </w:r>
    </w:p>
    <w:p>
      <w:r>
        <w:rPr>
          <w:b w:val="0"/>
          <w:i w:val="0"/>
        </w:rPr>
        <w:t>A graça do Senhor Jesus Cristo, o amor de Deus Pai e a comunhão do Espírito Santo sejam com todos vocês.</w:t>
      </w:r>
    </w:p>
    <w:p>
      <w:r>
        <w:rPr>
          <w:b/>
          <w:i w:val="0"/>
        </w:rPr>
        <w:t>Congregação</w:t>
      </w:r>
    </w:p>
    <w:p>
      <w:r>
        <w:rPr>
          <w:b w:val="0"/>
          <w:i w:val="0"/>
        </w:rPr>
        <w:t>E também com você.</w:t>
      </w:r>
    </w:p>
    <w:p>
      <w:pPr>
        <w:pStyle w:val="Heading3"/>
      </w:pPr>
      <w:r>
        <w:t>4. Chamado à adoração — baseado no Salmo 119.129–135</w:t>
      </w:r>
    </w:p>
    <w:p>
      <w:r>
        <w:rPr>
          <w:b/>
          <w:i w:val="0"/>
        </w:rPr>
        <w:t>Dirigente</w:t>
      </w:r>
    </w:p>
    <w:p>
      <w:r>
        <w:rPr>
          <w:b w:val="0"/>
          <w:i w:val="0"/>
        </w:rPr>
        <w:t>Maravilhosos são os testemunhos do Senhor.</w:t>
      </w:r>
    </w:p>
    <w:p>
      <w:r>
        <w:rPr>
          <w:b/>
          <w:i w:val="0"/>
        </w:rPr>
        <w:t>Congregação</w:t>
      </w:r>
    </w:p>
    <w:p>
      <w:r>
        <w:rPr>
          <w:b w:val="0"/>
          <w:i w:val="0"/>
        </w:rPr>
        <w:t>Por isso, nossa alma os guarda.</w:t>
      </w:r>
    </w:p>
    <w:p>
      <w:r>
        <w:rPr>
          <w:b/>
          <w:i w:val="0"/>
        </w:rPr>
        <w:t>Dirigente</w:t>
      </w:r>
    </w:p>
    <w:p>
      <w:r>
        <w:rPr>
          <w:b w:val="0"/>
          <w:i w:val="0"/>
        </w:rPr>
        <w:t>A abertura da Palavra de Deus traz luz.</w:t>
      </w:r>
    </w:p>
    <w:p>
      <w:r>
        <w:rPr>
          <w:b/>
          <w:i w:val="0"/>
        </w:rPr>
        <w:t>Congregação</w:t>
      </w:r>
    </w:p>
    <w:p>
      <w:r>
        <w:rPr>
          <w:b w:val="0"/>
          <w:i w:val="0"/>
        </w:rPr>
        <w:t>E concede entendimento aos simples.</w:t>
      </w:r>
    </w:p>
    <w:p>
      <w:r>
        <w:rPr>
          <w:b/>
          <w:i w:val="0"/>
        </w:rPr>
        <w:t>Dirigente</w:t>
      </w:r>
    </w:p>
    <w:p>
      <w:r>
        <w:rPr>
          <w:b w:val="0"/>
          <w:i w:val="0"/>
        </w:rPr>
        <w:t>Peçamos que o Senhor firme nossos passos e faça resplandecer sobre nós o seu rosto.</w:t>
      </w:r>
    </w:p>
    <w:p>
      <w:r>
        <w:rPr>
          <w:b/>
          <w:i w:val="0"/>
        </w:rPr>
        <w:t>Congregação</w:t>
      </w:r>
    </w:p>
    <w:p>
      <w:r>
        <w:rPr>
          <w:b w:val="0"/>
          <w:i w:val="0"/>
        </w:rPr>
        <w:t>Reunidos por sua graça, adoremos ao Deus que fala, ilumina e conduz.</w:t>
      </w:r>
    </w:p>
    <w:p>
      <w:r>
        <w:rPr>
          <w:b/>
          <w:i w:val="0"/>
        </w:rPr>
        <w:t>Todos</w:t>
      </w:r>
    </w:p>
    <w:p>
      <w:r>
        <w:rPr>
          <w:b w:val="0"/>
          <w:i w:val="0"/>
        </w:rPr>
        <w:t>Ao Pai, ao Filho e ao Espírito Santo sejam o louvor, a honra e a glória, agora e para sempre. Amém.</w:t>
      </w:r>
    </w:p>
    <w:p>
      <w:pPr>
        <w:pStyle w:val="Heading3"/>
      </w:pPr>
      <w:r>
        <w:t>5. Oração de invocação</w:t>
      </w:r>
    </w:p>
    <w:p>
      <w:r>
        <w:rPr>
          <w:b/>
          <w:i w:val="0"/>
        </w:rPr>
        <w:t>Todos</w:t>
      </w:r>
    </w:p>
    <w:p>
      <w:r>
        <w:rPr>
          <w:b w:val="0"/>
          <w:i w:val="0"/>
        </w:rPr>
        <w:t>Deus eterno e misericordioso,</w:t>
      </w:r>
      <w:r>
        <w:br/>
      </w:r>
      <w:r>
        <w:rPr>
          <w:b w:val="0"/>
          <w:i w:val="0"/>
        </w:rPr>
        <w:br/>
        <w:t>tu conheces nossos pensamentos antes que encontrem palavras</w:t>
      </w:r>
      <w:r>
        <w:br/>
      </w:r>
      <w:r>
        <w:rPr>
          <w:b w:val="0"/>
          <w:i w:val="0"/>
        </w:rPr>
        <w:br/>
        <w:t>e sabes de que necessitamos antes que te peçamos.</w:t>
      </w:r>
    </w:p>
    <w:p>
      <w:r>
        <w:rPr>
          <w:b w:val="0"/>
          <w:i w:val="0"/>
        </w:rPr>
        <w:t>Reúne-nos verdadeiramente em tua presença.</w:t>
      </w:r>
      <w:r>
        <w:br/>
      </w:r>
      <w:r>
        <w:rPr>
          <w:b w:val="0"/>
          <w:i w:val="0"/>
        </w:rPr>
        <w:br/>
        <w:t>Dá-nos um coração que ouve,</w:t>
      </w:r>
      <w:r>
        <w:br/>
      </w:r>
      <w:r>
        <w:rPr>
          <w:b w:val="0"/>
          <w:i w:val="0"/>
        </w:rPr>
        <w:br/>
        <w:t>um entendimento iluminado pela Palavra</w:t>
      </w:r>
      <w:r>
        <w:br/>
      </w:r>
      <w:r>
        <w:rPr>
          <w:b w:val="0"/>
          <w:i w:val="0"/>
        </w:rPr>
        <w:br/>
        <w:t>e uma vontade disposta a obedecer.</w:t>
      </w:r>
    </w:p>
    <w:p>
      <w:r>
        <w:rPr>
          <w:b w:val="0"/>
          <w:i w:val="0"/>
        </w:rPr>
        <w:t>Espírito Santo,</w:t>
      </w:r>
      <w:r>
        <w:br/>
      </w:r>
      <w:r>
        <w:rPr>
          <w:b w:val="0"/>
          <w:i w:val="0"/>
        </w:rPr>
        <w:br/>
        <w:t>vem em auxílio à nossa fraqueza.</w:t>
      </w:r>
      <w:r>
        <w:br/>
      </w:r>
      <w:r>
        <w:rPr>
          <w:b w:val="0"/>
          <w:i w:val="0"/>
        </w:rPr>
        <w:br/>
        <w:t>Quando estivermos distraídos, desperta-nos.</w:t>
      </w:r>
      <w:r>
        <w:br/>
      </w:r>
      <w:r>
        <w:rPr>
          <w:b w:val="0"/>
          <w:i w:val="0"/>
        </w:rPr>
        <w:br/>
        <w:t>Quando estivermos endurecidos, quebranta-nos.</w:t>
      </w:r>
      <w:r>
        <w:br/>
      </w:r>
      <w:r>
        <w:rPr>
          <w:b w:val="0"/>
          <w:i w:val="0"/>
        </w:rPr>
        <w:br/>
        <w:t>Quando estivermos cansados, sustenta-nos.</w:t>
      </w:r>
      <w:r>
        <w:br/>
      </w:r>
      <w:r>
        <w:rPr>
          <w:b w:val="0"/>
          <w:i w:val="0"/>
        </w:rPr>
        <w:br/>
        <w:t>Quando estivermos divididos, reconcilia-nos em Cristo.</w:t>
      </w:r>
    </w:p>
    <w:p>
      <w:r>
        <w:rPr>
          <w:b w:val="0"/>
          <w:i w:val="0"/>
        </w:rPr>
        <w:t>Senhor Jesus,</w:t>
      </w:r>
      <w:r>
        <w:br/>
      </w:r>
      <w:r>
        <w:rPr>
          <w:b w:val="0"/>
          <w:i w:val="0"/>
        </w:rPr>
        <w:br/>
        <w:t>Rei do Reino e maior tesouro da Igreja,</w:t>
      </w:r>
      <w:r>
        <w:br/>
      </w:r>
      <w:r>
        <w:rPr>
          <w:b w:val="0"/>
          <w:i w:val="0"/>
        </w:rPr>
        <w:br/>
        <w:t>recebe nossa adoração</w:t>
      </w:r>
      <w:r>
        <w:br/>
      </w:r>
      <w:r>
        <w:rPr>
          <w:b w:val="0"/>
          <w:i w:val="0"/>
        </w:rPr>
        <w:br/>
        <w:t>e faz crescer entre nós a verdade em amor.</w:t>
      </w:r>
    </w:p>
    <w:p>
      <w:r>
        <w:rPr>
          <w:b w:val="0"/>
          <w:i w:val="0"/>
        </w:rPr>
        <w:t>Em teu nome oramos. Amém.</w:t>
      </w:r>
    </w:p>
    <w:p>
      <w:pPr>
        <w:pStyle w:val="Heading3"/>
      </w:pPr>
      <w:r>
        <w:t>6. Cântico de adoração</w:t>
      </w:r>
    </w:p>
    <w:p>
      <w:r>
        <w:rPr>
          <w:b w:val="0"/>
          <w:i w:val="0"/>
        </w:rPr>
        <w:t>Sugestão: cântico que proclame a soberania, a sabedoria e a fidelidade de Deus. A escolha deve preparar a comunidade para a escuta, evitando repertório que desloque o centro para a performance humana.</w:t>
      </w:r>
    </w:p>
    <w:p>
      <w:pPr>
        <w:pStyle w:val="Heading3"/>
      </w:pPr>
      <w:r>
        <w:t>7. Oração de adoração</w:t>
      </w:r>
    </w:p>
    <w:p>
      <w:r>
        <w:rPr>
          <w:b/>
          <w:i w:val="0"/>
        </w:rPr>
        <w:t>Dirigente</w:t>
      </w:r>
    </w:p>
    <w:p>
      <w:r>
        <w:rPr>
          <w:b w:val="0"/>
          <w:i w:val="0"/>
        </w:rPr>
        <w:t>Deus de sabedoria e graça, nós te adoramos porque teu governo não é confuso nem injusto. Tu conheces o fim desde o começo e conduzes teu povo com misericórdia.</w:t>
      </w:r>
    </w:p>
    <w:p>
      <w:r>
        <w:rPr>
          <w:b w:val="0"/>
          <w:i w:val="0"/>
        </w:rPr>
        <w:t>Tu falas e tua Palavra ilumina os simples. Tu envias o Espírito, que intercede quando não sabemos orar. Tu nos deste Jesus Cristo, em quem teu Reino se aproximou e por quem fomos reconciliados.</w:t>
      </w:r>
    </w:p>
    <w:p>
      <w:r>
        <w:rPr>
          <w:b w:val="0"/>
          <w:i w:val="0"/>
        </w:rPr>
        <w:t>Recebe o louvor de tua Igreja. Liberta-nos da necessidade de demonstrar força, da ansiedade por controlar resultados e da vaidade de construir pequenos reinos. Que este culto revele a beleza de teu senhorio e faça-nos desejar aquilo que te agrada.</w:t>
      </w:r>
    </w:p>
    <w:p>
      <w:r>
        <w:rPr>
          <w:b w:val="0"/>
          <w:i w:val="0"/>
        </w:rPr>
        <w:t>Por Jesus Cristo, nosso Senhor.</w:t>
      </w:r>
    </w:p>
    <w:p>
      <w:r>
        <w:rPr>
          <w:b/>
          <w:i w:val="0"/>
        </w:rPr>
        <w:t>Todos</w:t>
      </w:r>
    </w:p>
    <w:p>
      <w:r>
        <w:rPr>
          <w:b w:val="0"/>
          <w:i w:val="0"/>
        </w:rPr>
        <w:t>Amém.</w:t>
      </w:r>
    </w:p>
    <w:p>
      <w:pPr>
        <w:pStyle w:val="Heading2"/>
      </w:pPr>
      <w:r>
        <w:t>DEUS NOS CONFRONTA E NOS PERDOA</w:t>
      </w:r>
    </w:p>
    <w:p>
      <w:pPr>
        <w:pStyle w:val="Heading3"/>
      </w:pPr>
      <w:r>
        <w:t>8. Convite à confissão</w:t>
      </w:r>
    </w:p>
    <w:p>
      <w:r>
        <w:rPr>
          <w:b/>
          <w:i w:val="0"/>
        </w:rPr>
        <w:t>Dirigente</w:t>
      </w:r>
    </w:p>
    <w:p>
      <w:r>
        <w:rPr>
          <w:b w:val="0"/>
          <w:i w:val="0"/>
        </w:rPr>
        <w:t>Salomão reconheceu que não possuía sabedoria suficiente. O salmista pediu que nenhuma iniquidade o dominasse. Paulo confessou que não sabemos orar como convém. Diante da santidade e da graça de Deus, não precisamos esconder nossos pecados nem defender nossa imagem.</w:t>
      </w:r>
    </w:p>
    <w:p>
      <w:r>
        <w:rPr>
          <w:b w:val="0"/>
          <w:i w:val="0"/>
        </w:rPr>
        <w:t>Confessemos nossa autossuficiência, nossa falta de escuta, nossos pequenos reinos e tudo o que fere a comunhão.</w:t>
      </w:r>
    </w:p>
    <w:p>
      <w:pPr>
        <w:pStyle w:val="Heading3"/>
      </w:pPr>
      <w:r>
        <w:t>9. Oração de confissão</w:t>
      </w:r>
    </w:p>
    <w:p>
      <w:r>
        <w:rPr>
          <w:b/>
          <w:i w:val="0"/>
        </w:rPr>
        <w:t>Todos</w:t>
      </w:r>
    </w:p>
    <w:p>
      <w:r>
        <w:rPr>
          <w:b w:val="0"/>
          <w:i w:val="0"/>
        </w:rPr>
        <w:t>Deus santo e misericordioso,</w:t>
      </w:r>
      <w:r>
        <w:br/>
      </w:r>
      <w:r>
        <w:rPr>
          <w:b w:val="0"/>
          <w:i w:val="0"/>
        </w:rPr>
        <w:br/>
        <w:t>confessamos que muitas vezes desejamos conduzir a vida</w:t>
      </w:r>
      <w:r>
        <w:br/>
      </w:r>
      <w:r>
        <w:rPr>
          <w:b w:val="0"/>
          <w:i w:val="0"/>
        </w:rPr>
        <w:br/>
        <w:t>sem pedir tua sabedoria.</w:t>
      </w:r>
    </w:p>
    <w:p>
      <w:r>
        <w:rPr>
          <w:b w:val="0"/>
          <w:i w:val="0"/>
        </w:rPr>
        <w:t>Falamos antes de ouvir.</w:t>
      </w:r>
      <w:r>
        <w:br/>
      </w:r>
      <w:r>
        <w:rPr>
          <w:b w:val="0"/>
          <w:i w:val="0"/>
        </w:rPr>
        <w:br/>
        <w:t>Defendemos posições antes de compreender.</w:t>
      </w:r>
      <w:r>
        <w:br/>
      </w:r>
      <w:r>
        <w:rPr>
          <w:b w:val="0"/>
          <w:i w:val="0"/>
        </w:rPr>
        <w:br/>
        <w:t>Confundimos experiência com infalibilidade</w:t>
      </w:r>
      <w:r>
        <w:br/>
      </w:r>
      <w:r>
        <w:rPr>
          <w:b w:val="0"/>
          <w:i w:val="0"/>
        </w:rPr>
        <w:br/>
        <w:t>e autoridade com controle.</w:t>
      </w:r>
    </w:p>
    <w:p>
      <w:r>
        <w:rPr>
          <w:b w:val="0"/>
          <w:i w:val="0"/>
        </w:rPr>
        <w:t>Confessamos que usamos tua Palavra</w:t>
      </w:r>
      <w:r>
        <w:br/>
      </w:r>
      <w:r>
        <w:rPr>
          <w:b w:val="0"/>
          <w:i w:val="0"/>
        </w:rPr>
        <w:br/>
        <w:t>para confirmar nossas preferências</w:t>
      </w:r>
      <w:r>
        <w:br/>
      </w:r>
      <w:r>
        <w:rPr>
          <w:b w:val="0"/>
          <w:i w:val="0"/>
        </w:rPr>
        <w:br/>
        <w:t>e corrigir os outros,</w:t>
      </w:r>
      <w:r>
        <w:br/>
      </w:r>
      <w:r>
        <w:rPr>
          <w:b w:val="0"/>
          <w:i w:val="0"/>
        </w:rPr>
        <w:br/>
        <w:t>mas resistimos quando ela confronta nosso coração.</w:t>
      </w:r>
    </w:p>
    <w:p>
      <w:r>
        <w:rPr>
          <w:b w:val="0"/>
          <w:i w:val="0"/>
        </w:rPr>
        <w:t>Confessamos que desprezamos a fraqueza.</w:t>
      </w:r>
      <w:r>
        <w:br/>
      </w:r>
      <w:r>
        <w:rPr>
          <w:b w:val="0"/>
          <w:i w:val="0"/>
        </w:rPr>
        <w:br/>
        <w:t>Exigimos força dos cansados,</w:t>
      </w:r>
      <w:r>
        <w:br/>
      </w:r>
      <w:r>
        <w:rPr>
          <w:b w:val="0"/>
          <w:i w:val="0"/>
        </w:rPr>
        <w:br/>
        <w:t>respostas dos feridos</w:t>
      </w:r>
      <w:r>
        <w:br/>
      </w:r>
      <w:r>
        <w:rPr>
          <w:b w:val="0"/>
          <w:i w:val="0"/>
        </w:rPr>
        <w:br/>
        <w:t>e produtividade daqueles que necessitam de cuidado.</w:t>
      </w:r>
    </w:p>
    <w:p>
      <w:r>
        <w:rPr>
          <w:b w:val="0"/>
          <w:i w:val="0"/>
        </w:rPr>
        <w:t>Confessamos nossos pequenos reinos:</w:t>
      </w:r>
      <w:r>
        <w:br/>
      </w:r>
      <w:r>
        <w:rPr>
          <w:b w:val="0"/>
          <w:i w:val="0"/>
        </w:rPr>
        <w:br/>
        <w:t>o apego a cargos,</w:t>
      </w:r>
      <w:r>
        <w:br/>
      </w:r>
      <w:r>
        <w:rPr>
          <w:b w:val="0"/>
          <w:i w:val="0"/>
        </w:rPr>
        <w:br/>
        <w:t>a necessidade de reconhecimento,</w:t>
      </w:r>
      <w:r>
        <w:br/>
      </w:r>
      <w:r>
        <w:rPr>
          <w:b w:val="0"/>
          <w:i w:val="0"/>
        </w:rPr>
        <w:br/>
        <w:t>o medo de mudanças,</w:t>
      </w:r>
      <w:r>
        <w:br/>
      </w:r>
      <w:r>
        <w:rPr>
          <w:b w:val="0"/>
          <w:i w:val="0"/>
        </w:rPr>
        <w:br/>
        <w:t>o orgulho de nossas tradições</w:t>
      </w:r>
      <w:r>
        <w:br/>
      </w:r>
      <w:r>
        <w:rPr>
          <w:b w:val="0"/>
          <w:i w:val="0"/>
        </w:rPr>
        <w:br/>
        <w:t>e a pressa de julgar.</w:t>
      </w:r>
    </w:p>
    <w:p>
      <w:r>
        <w:rPr>
          <w:b w:val="0"/>
          <w:i w:val="0"/>
        </w:rPr>
        <w:t>Perdoa-nos por causa de Jesus Cristo.</w:t>
      </w:r>
      <w:r>
        <w:br/>
      </w:r>
      <w:r>
        <w:rPr>
          <w:b w:val="0"/>
          <w:i w:val="0"/>
        </w:rPr>
        <w:br/>
        <w:t>Dá-nos um coração que ouve,</w:t>
      </w:r>
      <w:r>
        <w:br/>
      </w:r>
      <w:r>
        <w:rPr>
          <w:b w:val="0"/>
          <w:i w:val="0"/>
        </w:rPr>
        <w:br/>
        <w:t>firma nossos passos,</w:t>
      </w:r>
      <w:r>
        <w:br/>
      </w:r>
      <w:r>
        <w:rPr>
          <w:b w:val="0"/>
          <w:i w:val="0"/>
        </w:rPr>
        <w:br/>
        <w:t>vem em auxílio à nossa fraqueza</w:t>
      </w:r>
      <w:r>
        <w:br/>
      </w:r>
      <w:r>
        <w:rPr>
          <w:b w:val="0"/>
          <w:i w:val="0"/>
        </w:rPr>
        <w:br/>
        <w:t>e torna teu Reino nosso maior tesouro.</w:t>
      </w:r>
    </w:p>
    <w:p>
      <w:r>
        <w:rPr>
          <w:b w:val="0"/>
          <w:i w:val="0"/>
        </w:rPr>
        <w:t>Cria entre nós uma comunhão verdadeira,</w:t>
      </w:r>
      <w:r>
        <w:br/>
      </w:r>
      <w:r>
        <w:rPr>
          <w:b w:val="0"/>
          <w:i w:val="0"/>
        </w:rPr>
        <w:br/>
        <w:t>na qual a justiça e a misericórdia se encontrem,</w:t>
      </w:r>
      <w:r>
        <w:br/>
      </w:r>
      <w:r>
        <w:rPr>
          <w:b w:val="0"/>
          <w:i w:val="0"/>
        </w:rPr>
        <w:br/>
        <w:t>a verdade seja dita em amor</w:t>
      </w:r>
      <w:r>
        <w:br/>
      </w:r>
      <w:r>
        <w:rPr>
          <w:b w:val="0"/>
          <w:i w:val="0"/>
        </w:rPr>
        <w:br/>
        <w:t>e ninguém seja tratado como descartável.</w:t>
      </w:r>
    </w:p>
    <w:p>
      <w:r>
        <w:rPr>
          <w:b w:val="0"/>
          <w:i w:val="0"/>
        </w:rPr>
        <w:t>Em nome de Jesus. Amém.</w:t>
      </w:r>
    </w:p>
    <w:p>
      <w:pPr>
        <w:pStyle w:val="Heading3"/>
      </w:pPr>
      <w:r>
        <w:t>10. Confissão silenciosa</w:t>
      </w:r>
    </w:p>
    <w:p>
      <w:r>
        <w:rPr>
          <w:b w:val="0"/>
          <w:i w:val="0"/>
        </w:rPr>
        <w:t>A comunidade permanece em silêncio. Evite encerrar rapidamente. O silêncio permite que a confissão comunitária se torne resposta pessoal.</w:t>
      </w:r>
    </w:p>
    <w:p>
      <w:pPr>
        <w:pStyle w:val="Heading3"/>
      </w:pPr>
      <w:r>
        <w:t>11. Declaração do perdão — baseada em Romanos 8.31–34</w:t>
      </w:r>
    </w:p>
    <w:p>
      <w:r>
        <w:rPr>
          <w:b/>
          <w:i w:val="0"/>
        </w:rPr>
        <w:t>Dirigente</w:t>
      </w:r>
    </w:p>
    <w:p>
      <w:r>
        <w:rPr>
          <w:b w:val="0"/>
          <w:i w:val="0"/>
        </w:rPr>
        <w:t>Ouçam a boa notícia do Evangelho: Deus não poupou seu próprio Filho, mas o entregou por nós. É Deus quem justifica. Jesus Cristo morreu, ressuscitou e intercede por seu povo.</w:t>
      </w:r>
    </w:p>
    <w:p>
      <w:r>
        <w:rPr>
          <w:b w:val="0"/>
          <w:i w:val="0"/>
        </w:rPr>
        <w:t>Nenhuma acusação pode anular a graça recebida em Cristo. Aos que se arrependem e nele confiam, anuncio: os pecados são perdoados, a culpa não possui a palavra final e o caminho da reconciliação está aberto.</w:t>
      </w:r>
    </w:p>
    <w:p>
      <w:r>
        <w:rPr>
          <w:b/>
          <w:i w:val="0"/>
        </w:rPr>
        <w:t>Congregação</w:t>
      </w:r>
    </w:p>
    <w:p>
      <w:r>
        <w:rPr>
          <w:b w:val="0"/>
          <w:i w:val="0"/>
        </w:rPr>
        <w:t>Graças a Deus! Em Jesus Cristo somos perdoados, recebidos e chamados a uma vida nova. Amém.</w:t>
      </w:r>
    </w:p>
    <w:p>
      <w:pPr>
        <w:pStyle w:val="Heading3"/>
      </w:pPr>
      <w:r>
        <w:t>12. Cântico de gratidão</w:t>
      </w:r>
    </w:p>
    <w:p>
      <w:r>
        <w:rPr>
          <w:b w:val="0"/>
          <w:i w:val="0"/>
        </w:rPr>
        <w:t>Sugestão: cântico que celebre a graça, a cruz, a justificação e o amor inseparável de Deus.</w:t>
      </w:r>
    </w:p>
    <w:p>
      <w:pPr>
        <w:pStyle w:val="Heading3"/>
      </w:pPr>
      <w:r>
        <w:t>13. Palavra de paz</w:t>
      </w:r>
    </w:p>
    <w:p>
      <w:r>
        <w:rPr>
          <w:b/>
          <w:i w:val="0"/>
        </w:rPr>
        <w:t>Dirigente</w:t>
      </w:r>
    </w:p>
    <w:p>
      <w:r>
        <w:rPr>
          <w:b w:val="0"/>
          <w:i w:val="0"/>
        </w:rPr>
        <w:t>O perdão recebido de Deus nos chama a buscar paz uns com os outros. Sem deslocamentos desnecessários, cada pessoa pode voltar-se para quem está próximo e dizer:</w:t>
      </w:r>
    </w:p>
    <w:p>
      <w:r>
        <w:rPr>
          <w:b/>
          <w:i w:val="0"/>
        </w:rPr>
        <w:t>Todos, uns aos outros</w:t>
      </w:r>
    </w:p>
    <w:p>
      <w:r>
        <w:rPr>
          <w:b w:val="0"/>
          <w:i w:val="0"/>
        </w:rPr>
        <w:t>A paz de Cristo esteja com você.</w:t>
      </w:r>
    </w:p>
    <w:p>
      <w:pPr>
        <w:pStyle w:val="Heading2"/>
      </w:pPr>
      <w:r>
        <w:t>DEUS FALA AO SEU POVO</w:t>
      </w:r>
    </w:p>
    <w:p>
      <w:pPr>
        <w:pStyle w:val="Heading3"/>
      </w:pPr>
      <w:r>
        <w:t>14. Oração por iluminação</w:t>
      </w:r>
    </w:p>
    <w:p>
      <w:r>
        <w:rPr>
          <w:b/>
          <w:i w:val="0"/>
        </w:rPr>
        <w:t>Todos</w:t>
      </w:r>
    </w:p>
    <w:p>
      <w:r>
        <w:rPr>
          <w:b w:val="0"/>
          <w:i w:val="0"/>
        </w:rPr>
        <w:t>Espírito Santo,</w:t>
      </w:r>
      <w:r>
        <w:br/>
      </w:r>
      <w:r>
        <w:rPr>
          <w:b w:val="0"/>
          <w:i w:val="0"/>
        </w:rPr>
        <w:br/>
        <w:t>que inspiraste as Escrituras</w:t>
      </w:r>
      <w:r>
        <w:br/>
      </w:r>
      <w:r>
        <w:rPr>
          <w:b w:val="0"/>
          <w:i w:val="0"/>
        </w:rPr>
        <w:br/>
        <w:t>e conduzes a Igreja à verdade,</w:t>
      </w:r>
      <w:r>
        <w:br/>
      </w:r>
      <w:r>
        <w:rPr>
          <w:b w:val="0"/>
          <w:i w:val="0"/>
        </w:rPr>
        <w:br/>
        <w:t>abre agora nosso entendimento.</w:t>
      </w:r>
    </w:p>
    <w:p>
      <w:r>
        <w:rPr>
          <w:b w:val="0"/>
          <w:i w:val="0"/>
        </w:rPr>
        <w:t>Dá-nos o coração que Salomão pediu.</w:t>
      </w:r>
      <w:r>
        <w:br/>
      </w:r>
      <w:r>
        <w:rPr>
          <w:b w:val="0"/>
          <w:i w:val="0"/>
        </w:rPr>
        <w:br/>
        <w:t>Faz a Palavra resplandecer sobre nossos passos.</w:t>
      </w:r>
      <w:r>
        <w:br/>
      </w:r>
      <w:r>
        <w:rPr>
          <w:b w:val="0"/>
          <w:i w:val="0"/>
        </w:rPr>
        <w:br/>
        <w:t>Intercede em nossa fraqueza</w:t>
      </w:r>
      <w:r>
        <w:br/>
      </w:r>
      <w:r>
        <w:rPr>
          <w:b w:val="0"/>
          <w:i w:val="0"/>
        </w:rPr>
        <w:br/>
        <w:t>e mostra-nos o valor incomparável do Reino.</w:t>
      </w:r>
    </w:p>
    <w:p>
      <w:r>
        <w:rPr>
          <w:b w:val="0"/>
          <w:i w:val="0"/>
        </w:rPr>
        <w:t>Livra o pregador de usar o texto para servir a si mesmo.</w:t>
      </w:r>
      <w:r>
        <w:br/>
      </w:r>
      <w:r>
        <w:rPr>
          <w:b w:val="0"/>
          <w:i w:val="0"/>
        </w:rPr>
        <w:br/>
        <w:t>Livra a comunidade de ouvir apenas aquilo que deseja.</w:t>
      </w:r>
      <w:r>
        <w:br/>
      </w:r>
      <w:r>
        <w:rPr>
          <w:b w:val="0"/>
          <w:i w:val="0"/>
        </w:rPr>
        <w:br/>
        <w:t>Conduze-nos a Jesus Cristo,</w:t>
      </w:r>
      <w:r>
        <w:br/>
      </w:r>
      <w:r>
        <w:rPr>
          <w:b w:val="0"/>
          <w:i w:val="0"/>
        </w:rPr>
        <w:br/>
        <w:t>sabedoria de Deus, Palavra viva e Senhor da Igreja.</w:t>
      </w:r>
    </w:p>
    <w:p>
      <w:r>
        <w:rPr>
          <w:b w:val="0"/>
          <w:i w:val="0"/>
        </w:rPr>
        <w:t>Fala, Senhor, porque teu povo deseja ouvir. Amém.</w:t>
      </w:r>
    </w:p>
    <w:p>
      <w:pPr>
        <w:pStyle w:val="Heading3"/>
      </w:pPr>
      <w:r>
        <w:t>15. Primeira leitura — 1 Reis 3.5–12</w:t>
      </w:r>
    </w:p>
    <w:p>
      <w:r>
        <w:rPr>
          <w:b/>
          <w:i w:val="0"/>
        </w:rPr>
        <w:t>Introdução do leitor</w:t>
      </w:r>
    </w:p>
    <w:p>
      <w:r>
        <w:rPr>
          <w:b w:val="0"/>
          <w:i w:val="0"/>
        </w:rPr>
        <w:t>No início de seu reinado, Salomão reconhece que a responsabilidade é maior do que suas forças e pede a Deus um coração que saiba ouvir.</w:t>
      </w:r>
    </w:p>
    <w:p>
      <w:r>
        <w:rPr>
          <w:b w:val="0"/>
          <w:i w:val="0"/>
        </w:rPr>
        <w:t>Ao final:</w:t>
      </w:r>
    </w:p>
    <w:p>
      <w:r>
        <w:rPr>
          <w:b/>
          <w:i w:val="0"/>
        </w:rPr>
        <w:t>Leitor</w:t>
      </w:r>
    </w:p>
    <w:p>
      <w:r>
        <w:rPr>
          <w:b w:val="0"/>
          <w:i w:val="0"/>
        </w:rPr>
        <w:t>Esta é a Palavra do Senhor.</w:t>
      </w:r>
    </w:p>
    <w:p>
      <w:r>
        <w:rPr>
          <w:b/>
          <w:i w:val="0"/>
        </w:rPr>
        <w:t>Congregação</w:t>
      </w:r>
    </w:p>
    <w:p>
      <w:r>
        <w:rPr>
          <w:b w:val="0"/>
          <w:i w:val="0"/>
        </w:rPr>
        <w:t>Graças a Deus.</w:t>
      </w:r>
    </w:p>
    <w:p>
      <w:pPr>
        <w:pStyle w:val="Heading3"/>
      </w:pPr>
      <w:r>
        <w:t>16. Salmo 119.129–136 — leitura responsiva</w:t>
      </w:r>
    </w:p>
    <w:p>
      <w:r>
        <w:rPr>
          <w:b/>
          <w:i w:val="0"/>
        </w:rPr>
        <w:t>Leitor</w:t>
      </w:r>
    </w:p>
    <w:p>
      <w:r>
        <w:rPr>
          <w:b w:val="0"/>
          <w:i w:val="0"/>
        </w:rPr>
        <w:t>Maravilhosos são os testemunhos do Senhor.</w:t>
      </w:r>
    </w:p>
    <w:p>
      <w:r>
        <w:rPr>
          <w:b/>
          <w:i w:val="0"/>
        </w:rPr>
        <w:t>Congregação</w:t>
      </w:r>
    </w:p>
    <w:p>
      <w:r>
        <w:rPr>
          <w:b w:val="0"/>
          <w:i w:val="0"/>
        </w:rPr>
        <w:t>Por isso, nossa alma os guarda.</w:t>
      </w:r>
    </w:p>
    <w:p>
      <w:r>
        <w:rPr>
          <w:b/>
          <w:i w:val="0"/>
        </w:rPr>
        <w:t>Leitor</w:t>
      </w:r>
    </w:p>
    <w:p>
      <w:r>
        <w:rPr>
          <w:b w:val="0"/>
          <w:i w:val="0"/>
        </w:rPr>
        <w:t>A abertura de tua Palavra traz luz.</w:t>
      </w:r>
    </w:p>
    <w:p>
      <w:r>
        <w:rPr>
          <w:b/>
          <w:i w:val="0"/>
        </w:rPr>
        <w:t>Congregação</w:t>
      </w:r>
    </w:p>
    <w:p>
      <w:r>
        <w:rPr>
          <w:b w:val="0"/>
          <w:i w:val="0"/>
        </w:rPr>
        <w:t>E concede entendimento aos simples.</w:t>
      </w:r>
    </w:p>
    <w:p>
      <w:r>
        <w:rPr>
          <w:b/>
          <w:i w:val="0"/>
        </w:rPr>
        <w:t>Leitor</w:t>
      </w:r>
    </w:p>
    <w:p>
      <w:r>
        <w:rPr>
          <w:b w:val="0"/>
          <w:i w:val="0"/>
        </w:rPr>
        <w:t>Volta-te para nós e tem misericórdia.</w:t>
      </w:r>
    </w:p>
    <w:p>
      <w:r>
        <w:rPr>
          <w:b/>
          <w:i w:val="0"/>
        </w:rPr>
        <w:t>Congregação</w:t>
      </w:r>
    </w:p>
    <w:p>
      <w:r>
        <w:rPr>
          <w:b w:val="0"/>
          <w:i w:val="0"/>
        </w:rPr>
        <w:t>Firma nossos passos em tua Palavra.</w:t>
      </w:r>
    </w:p>
    <w:p>
      <w:r>
        <w:rPr>
          <w:b/>
          <w:i w:val="0"/>
        </w:rPr>
        <w:t>Leitor</w:t>
      </w:r>
    </w:p>
    <w:p>
      <w:r>
        <w:rPr>
          <w:b w:val="0"/>
          <w:i w:val="0"/>
        </w:rPr>
        <w:t>Faz resplandecer teu rosto sobre teu povo.</w:t>
      </w:r>
    </w:p>
    <w:p>
      <w:r>
        <w:rPr>
          <w:b/>
          <w:i w:val="0"/>
        </w:rPr>
        <w:t>Congregação</w:t>
      </w:r>
    </w:p>
    <w:p>
      <w:r>
        <w:rPr>
          <w:b w:val="0"/>
          <w:i w:val="0"/>
        </w:rPr>
        <w:t>E ensina-nos teus caminhos.</w:t>
      </w:r>
    </w:p>
    <w:p>
      <w:pPr>
        <w:pStyle w:val="Heading3"/>
      </w:pPr>
      <w:r>
        <w:t>17. Leitura apostólica — Romanos 8.26–39</w:t>
      </w:r>
    </w:p>
    <w:p>
      <w:r>
        <w:rPr>
          <w:b/>
          <w:i w:val="0"/>
        </w:rPr>
        <w:t>Introdução do leitor</w:t>
      </w:r>
    </w:p>
    <w:p>
      <w:r>
        <w:rPr>
          <w:b w:val="0"/>
          <w:i w:val="0"/>
        </w:rPr>
        <w:t>O apóstolo anuncia que o Espírito vem em auxílio à nossa fraqueza e que nada pode separar-nos do amor de Deus em Cristo.</w:t>
      </w:r>
    </w:p>
    <w:p>
      <w:r>
        <w:rPr>
          <w:b w:val="0"/>
          <w:i w:val="0"/>
        </w:rPr>
        <w:t>Ao final:</w:t>
      </w:r>
    </w:p>
    <w:p>
      <w:r>
        <w:rPr>
          <w:b/>
          <w:i w:val="0"/>
        </w:rPr>
        <w:t>Leitor</w:t>
      </w:r>
    </w:p>
    <w:p>
      <w:r>
        <w:rPr>
          <w:b w:val="0"/>
          <w:i w:val="0"/>
        </w:rPr>
        <w:t>Esta é a Palavra do Senhor.</w:t>
      </w:r>
    </w:p>
    <w:p>
      <w:r>
        <w:rPr>
          <w:b/>
          <w:i w:val="0"/>
        </w:rPr>
        <w:t>Congregação</w:t>
      </w:r>
    </w:p>
    <w:p>
      <w:r>
        <w:rPr>
          <w:b w:val="0"/>
          <w:i w:val="0"/>
        </w:rPr>
        <w:t>Graças a Deus.</w:t>
      </w:r>
    </w:p>
    <w:p>
      <w:pPr>
        <w:pStyle w:val="Heading3"/>
      </w:pPr>
      <w:r>
        <w:t>18. Aclamação ao Evangelho</w:t>
      </w:r>
    </w:p>
    <w:p>
      <w:r>
        <w:rPr>
          <w:b w:val="0"/>
          <w:i w:val="0"/>
        </w:rPr>
        <w:t>A comunidade permanece de pé, conforme o costume local.</w:t>
      </w:r>
    </w:p>
    <w:p>
      <w:r>
        <w:rPr>
          <w:b/>
          <w:i w:val="0"/>
        </w:rPr>
        <w:t>Dirigente</w:t>
      </w:r>
    </w:p>
    <w:p>
      <w:r>
        <w:rPr>
          <w:b w:val="0"/>
          <w:i w:val="0"/>
        </w:rPr>
        <w:t>Aleluia! O Reino dos céus é semelhante a uma pequena semente que Deus faz crescer.</w:t>
      </w:r>
    </w:p>
    <w:p>
      <w:r>
        <w:rPr>
          <w:b/>
          <w:i w:val="0"/>
        </w:rPr>
        <w:t>Congregação</w:t>
      </w:r>
    </w:p>
    <w:p>
      <w:r>
        <w:rPr>
          <w:b w:val="0"/>
          <w:i w:val="0"/>
        </w:rPr>
        <w:t>Fala, Senhor Jesus. Teu Reino é nosso maior tesouro.</w:t>
      </w:r>
    </w:p>
    <w:p>
      <w:pPr>
        <w:pStyle w:val="Heading3"/>
      </w:pPr>
      <w:r>
        <w:t>19. Leitura do Evangelho — Mateus 13.31–33,44–52</w:t>
      </w:r>
    </w:p>
    <w:p>
      <w:r>
        <w:rPr>
          <w:b w:val="0"/>
          <w:i w:val="0"/>
        </w:rPr>
        <w:t>Ao final:</w:t>
      </w:r>
    </w:p>
    <w:p>
      <w:r>
        <w:rPr>
          <w:b/>
          <w:i w:val="0"/>
        </w:rPr>
        <w:t>Leitor</w:t>
      </w:r>
    </w:p>
    <w:p>
      <w:r>
        <w:rPr>
          <w:b w:val="0"/>
          <w:i w:val="0"/>
        </w:rPr>
        <w:t>Este é o Evangelho de nosso Senhor Jesus Cristo.</w:t>
      </w:r>
    </w:p>
    <w:p>
      <w:r>
        <w:rPr>
          <w:b/>
          <w:i w:val="0"/>
        </w:rPr>
        <w:t>Congregação</w:t>
      </w:r>
    </w:p>
    <w:p>
      <w:r>
        <w:rPr>
          <w:b w:val="0"/>
          <w:i w:val="0"/>
        </w:rPr>
        <w:t>Louvor a ti, ó Cristo.</w:t>
      </w:r>
    </w:p>
    <w:p>
      <w:pPr>
        <w:pStyle w:val="Heading3"/>
      </w:pPr>
      <w:r>
        <w:t>20. Proclamação da Palavra</w:t>
      </w:r>
    </w:p>
    <w:p>
      <w:r>
        <w:rPr>
          <w:b/>
          <w:i w:val="0"/>
        </w:rPr>
        <w:t>Tema:</w:t>
      </w:r>
      <w:r>
        <w:rPr>
          <w:b w:val="0"/>
          <w:i w:val="0"/>
        </w:rPr>
        <w:t xml:space="preserve"> Uma comunidade que cresce em harmonia.</w:t>
      </w:r>
    </w:p>
    <w:p>
      <w:r>
        <w:rPr>
          <w:b w:val="0"/>
          <w:i w:val="0"/>
        </w:rPr>
        <w:t>Recomenda-se que o sermão mantenha a unidade das quatro leituras e conduza a comunidade do coração que ouve à centralidade do Reino.</w:t>
      </w:r>
    </w:p>
    <w:p>
      <w:pPr>
        <w:pStyle w:val="Heading3"/>
      </w:pPr>
      <w:r>
        <w:t>21. Silêncio e meditação</w:t>
      </w:r>
    </w:p>
    <w:p>
      <w:r>
        <w:rPr>
          <w:b w:val="0"/>
          <w:i w:val="0"/>
        </w:rPr>
        <w:t>Após o sermão, guardar silêncio suficiente para que a Palavra seja recebida. Pode-se projetar ou ler lentamente:</w:t>
      </w:r>
    </w:p>
    <w:p>
      <w:r>
        <w:rPr>
          <w:b w:val="0"/>
          <w:i w:val="0"/>
        </w:rPr>
        <w:t>“Formados pela Palavra, sustentados pelo Espírito e comprometidos com o Reino de Deus, cresçamos em tudo naquele que é a cabeça, Cristo.”</w:t>
      </w:r>
    </w:p>
    <w:p>
      <w:pPr>
        <w:pStyle w:val="Heading2"/>
      </w:pPr>
      <w:r>
        <w:t>O POVO RESPONDE À PALAVRA</w:t>
      </w:r>
    </w:p>
    <w:p>
      <w:pPr>
        <w:pStyle w:val="Heading3"/>
      </w:pPr>
      <w:r>
        <w:t>22. Confissão de fé congregacional</w:t>
      </w:r>
    </w:p>
    <w:p>
      <w:r>
        <w:rPr>
          <w:b w:val="0"/>
          <w:i w:val="0"/>
        </w:rPr>
        <w:t>Utilizar a confissão de fé deste caderno. A comunidade permanece de pé, quando possível. A confissão não é complemento decorativo; é resposta pública à Palavra proclamada.</w:t>
      </w:r>
    </w:p>
    <w:p>
      <w:pPr>
        <w:pStyle w:val="Heading3"/>
      </w:pPr>
      <w:r>
        <w:t>23. Cântico de resposta</w:t>
      </w:r>
    </w:p>
    <w:p>
      <w:r>
        <w:rPr>
          <w:b w:val="0"/>
          <w:i w:val="0"/>
        </w:rPr>
        <w:t>Sugestão: cântico de entrega, unidade, senhorio de Cristo ou compromisso com o Reino.</w:t>
      </w:r>
    </w:p>
    <w:p>
      <w:pPr>
        <w:pStyle w:val="Heading3"/>
      </w:pPr>
      <w:r>
        <w:t>24. Orações do povo</w:t>
      </w:r>
    </w:p>
    <w:p>
      <w:r>
        <w:rPr>
          <w:b/>
          <w:i w:val="0"/>
        </w:rPr>
        <w:t>Dirigente</w:t>
      </w:r>
    </w:p>
    <w:p>
      <w:r>
        <w:rPr>
          <w:b w:val="0"/>
          <w:i w:val="0"/>
        </w:rPr>
        <w:t>Deus de sabedoria e misericórdia, confiamos a ti a Igreja, o mundo e nossas necessidades.</w:t>
      </w:r>
    </w:p>
    <w:p>
      <w:r>
        <w:rPr>
          <w:b/>
          <w:i w:val="0"/>
        </w:rPr>
        <w:t>Congregação</w:t>
      </w:r>
    </w:p>
    <w:p>
      <w:r>
        <w:rPr>
          <w:b w:val="0"/>
          <w:i w:val="0"/>
        </w:rPr>
        <w:t>Senhor, dá-nos um coração que ouve.</w:t>
      </w:r>
    </w:p>
    <w:p>
      <w:r>
        <w:rPr>
          <w:b/>
          <w:i w:val="0"/>
        </w:rPr>
        <w:t>Dirigente</w:t>
      </w:r>
    </w:p>
    <w:p>
      <w:r>
        <w:rPr>
          <w:b w:val="0"/>
          <w:i w:val="0"/>
        </w:rPr>
        <w:t>Pela Igreja de Jesus Cristo: para que permaneça fiel à Palavra, humilde na liderança, generosa no cuidado e corajosa na missão.</w:t>
      </w:r>
    </w:p>
    <w:p>
      <w:r>
        <w:rPr>
          <w:b/>
          <w:i w:val="0"/>
        </w:rPr>
        <w:t>Congregação</w:t>
      </w:r>
    </w:p>
    <w:p>
      <w:r>
        <w:rPr>
          <w:b w:val="0"/>
          <w:i w:val="0"/>
        </w:rPr>
        <w:t>Senhor, dá-nos um coração que ouve.</w:t>
      </w:r>
    </w:p>
    <w:p>
      <w:r>
        <w:rPr>
          <w:b/>
          <w:i w:val="0"/>
        </w:rPr>
        <w:t>Dirigente</w:t>
      </w:r>
    </w:p>
    <w:p>
      <w:r>
        <w:rPr>
          <w:b w:val="0"/>
          <w:i w:val="0"/>
        </w:rPr>
        <w:t>Por pastores, presbíteros, diáconos, professores e todas as pessoas que exercem responsabilidade: concede sabedoria, discernimento e liberdade diante do orgulho.</w:t>
      </w:r>
    </w:p>
    <w:p>
      <w:r>
        <w:rPr>
          <w:b/>
          <w:i w:val="0"/>
        </w:rPr>
        <w:t>Congregação</w:t>
      </w:r>
    </w:p>
    <w:p>
      <w:r>
        <w:rPr>
          <w:b w:val="0"/>
          <w:i w:val="0"/>
        </w:rPr>
        <w:t>Senhor, dá-nos um coração que ouve.</w:t>
      </w:r>
    </w:p>
    <w:p>
      <w:r>
        <w:rPr>
          <w:b/>
          <w:i w:val="0"/>
        </w:rPr>
        <w:t>Dirigente</w:t>
      </w:r>
    </w:p>
    <w:p>
      <w:r>
        <w:rPr>
          <w:b w:val="0"/>
          <w:i w:val="0"/>
        </w:rPr>
        <w:t>Pelos enfermos, enlutados, cansados e por aqueles que já não encontram palavras para orar: vem em auxílio à fraqueza e faz da comunidade presença de consolo.</w:t>
      </w:r>
    </w:p>
    <w:p>
      <w:r>
        <w:rPr>
          <w:b/>
          <w:i w:val="0"/>
        </w:rPr>
        <w:t>Congregação</w:t>
      </w:r>
    </w:p>
    <w:p>
      <w:r>
        <w:rPr>
          <w:b w:val="0"/>
          <w:i w:val="0"/>
        </w:rPr>
        <w:t>Espírito Santo, sustenta-nos em tua graça.</w:t>
      </w:r>
    </w:p>
    <w:p>
      <w:r>
        <w:rPr>
          <w:b/>
          <w:i w:val="0"/>
        </w:rPr>
        <w:t>Dirigente</w:t>
      </w:r>
    </w:p>
    <w:p>
      <w:r>
        <w:rPr>
          <w:b w:val="0"/>
          <w:i w:val="0"/>
        </w:rPr>
        <w:t>Pelas famílias e comunidades marcadas por conflitos: concede verdade, proteção, arrependimento, perdão e caminhos responsáveis de reconciliação.</w:t>
      </w:r>
    </w:p>
    <w:p>
      <w:r>
        <w:rPr>
          <w:b/>
          <w:i w:val="0"/>
        </w:rPr>
        <w:t>Congregação</w:t>
      </w:r>
    </w:p>
    <w:p>
      <w:r>
        <w:rPr>
          <w:b w:val="0"/>
          <w:i w:val="0"/>
        </w:rPr>
        <w:t>Espírito Santo, sustenta-nos em tua graça.</w:t>
      </w:r>
    </w:p>
    <w:p>
      <w:r>
        <w:rPr>
          <w:b/>
          <w:i w:val="0"/>
        </w:rPr>
        <w:t>Dirigente</w:t>
      </w:r>
    </w:p>
    <w:p>
      <w:r>
        <w:rPr>
          <w:b w:val="0"/>
          <w:i w:val="0"/>
        </w:rPr>
        <w:t>Pelas crianças, jovens, idosos, novos membros e pessoas pouco ouvidas: dá-lhes lugar, voz, cuidado e oportunidades de servir.</w:t>
      </w:r>
    </w:p>
    <w:p>
      <w:r>
        <w:rPr>
          <w:b/>
          <w:i w:val="0"/>
        </w:rPr>
        <w:t>Congregação</w:t>
      </w:r>
    </w:p>
    <w:p>
      <w:r>
        <w:rPr>
          <w:b w:val="0"/>
          <w:i w:val="0"/>
        </w:rPr>
        <w:t>Faz crescer entre nós teu Reino.</w:t>
      </w:r>
    </w:p>
    <w:p>
      <w:r>
        <w:rPr>
          <w:b/>
          <w:i w:val="0"/>
        </w:rPr>
        <w:t>Dirigente</w:t>
      </w:r>
    </w:p>
    <w:p>
      <w:r>
        <w:rPr>
          <w:b w:val="0"/>
          <w:i w:val="0"/>
        </w:rPr>
        <w:t>Por nossa cidade, nosso país e as nações: concede sabedoria aos governantes, justiça aos oprimidos, trabalho e pão aos necessitados e paz aos lugares marcados pela violência.</w:t>
      </w:r>
    </w:p>
    <w:p>
      <w:r>
        <w:rPr>
          <w:b/>
          <w:i w:val="0"/>
        </w:rPr>
        <w:t>Congregação</w:t>
      </w:r>
    </w:p>
    <w:p>
      <w:r>
        <w:rPr>
          <w:b w:val="0"/>
          <w:i w:val="0"/>
        </w:rPr>
        <w:t>Faz crescer entre nós teu Reino.</w:t>
      </w:r>
    </w:p>
    <w:p>
      <w:r>
        <w:rPr>
          <w:b/>
          <w:i w:val="0"/>
        </w:rPr>
        <w:t>Dirigente</w:t>
      </w:r>
    </w:p>
    <w:p>
      <w:r>
        <w:rPr>
          <w:b w:val="0"/>
          <w:i w:val="0"/>
        </w:rPr>
        <w:t>Recebe também as orações que apresentamos em silêncio.</w:t>
      </w:r>
    </w:p>
    <w:p>
      <w:r>
        <w:rPr>
          <w:b w:val="0"/>
          <w:i w:val="0"/>
        </w:rPr>
        <w:t>Silêncio.</w:t>
      </w:r>
    </w:p>
    <w:p>
      <w:r>
        <w:rPr>
          <w:b/>
          <w:i w:val="0"/>
        </w:rPr>
        <w:t>Dirigente</w:t>
      </w:r>
    </w:p>
    <w:p>
      <w:r>
        <w:rPr>
          <w:b w:val="0"/>
          <w:i w:val="0"/>
        </w:rPr>
        <w:t>Tudo colocamos diante de ti, por Jesus Cristo, que nos ensinou a orar:</w:t>
      </w:r>
    </w:p>
    <w:p>
      <w:r>
        <w:rPr>
          <w:b/>
          <w:i w:val="0"/>
        </w:rPr>
        <w:t>Todos</w:t>
      </w:r>
    </w:p>
    <w:p>
      <w:r>
        <w:rPr>
          <w:b w:val="0"/>
          <w:i w:val="0"/>
        </w:rPr>
        <w:t>Pai nosso, que estás nos céus…</w:t>
      </w:r>
    </w:p>
    <w:p>
      <w:pPr>
        <w:pStyle w:val="Heading3"/>
      </w:pPr>
      <w:r>
        <w:t>25. Chamado à consagração e ao ofertório</w:t>
      </w:r>
    </w:p>
    <w:p>
      <w:r>
        <w:rPr>
          <w:b/>
          <w:i w:val="0"/>
        </w:rPr>
        <w:t>Dirigente</w:t>
      </w:r>
    </w:p>
    <w:p>
      <w:r>
        <w:rPr>
          <w:b w:val="0"/>
          <w:i w:val="0"/>
        </w:rPr>
        <w:t>Tudo o que somos e tudo o que temos procede das mãos de Deus. Ofertamos não para comprar sua graça, mas porque sua graça já nos alcançou em Cristo.</w:t>
      </w:r>
    </w:p>
    <w:p>
      <w:r>
        <w:rPr>
          <w:b w:val="0"/>
          <w:i w:val="0"/>
        </w:rPr>
        <w:t>Apresentemos nossos dízimos, ofertas, dons, tempo e trabalho, pedindo que o Senhor os utilize como pequenas sementes de seu Reino.</w:t>
      </w:r>
    </w:p>
    <w:p>
      <w:pPr>
        <w:pStyle w:val="Heading3"/>
      </w:pPr>
      <w:r>
        <w:t>26. Apresentação dos dízimos e das ofertas</w:t>
      </w:r>
    </w:p>
    <w:p>
      <w:r>
        <w:rPr>
          <w:b w:val="0"/>
          <w:i w:val="0"/>
        </w:rPr>
        <w:t>Durante o recolhimento, pode-se cantar um hino de gratidão e consagração.</w:t>
      </w:r>
    </w:p>
    <w:p>
      <w:pPr>
        <w:pStyle w:val="Heading3"/>
      </w:pPr>
      <w:r>
        <w:t>27. Oração de consagração</w:t>
      </w:r>
    </w:p>
    <w:p>
      <w:r>
        <w:rPr>
          <w:b/>
          <w:i w:val="0"/>
        </w:rPr>
        <w:t>Todos</w:t>
      </w:r>
    </w:p>
    <w:p>
      <w:r>
        <w:rPr>
          <w:b w:val="0"/>
          <w:i w:val="0"/>
        </w:rPr>
        <w:t>Senhor Deus,</w:t>
      </w:r>
      <w:r>
        <w:br/>
      </w:r>
      <w:r>
        <w:rPr>
          <w:b w:val="0"/>
          <w:i w:val="0"/>
        </w:rPr>
        <w:br/>
        <w:t>de tuas mãos recebemos a vida,</w:t>
      </w:r>
      <w:r>
        <w:br/>
      </w:r>
      <w:r>
        <w:rPr>
          <w:b w:val="0"/>
          <w:i w:val="0"/>
        </w:rPr>
        <w:br/>
        <w:t>o trabalho, os recursos, o tempo e os dons.</w:t>
      </w:r>
    </w:p>
    <w:p>
      <w:r>
        <w:rPr>
          <w:b w:val="0"/>
          <w:i w:val="0"/>
        </w:rPr>
        <w:t>Recebe estas ofertas</w:t>
      </w:r>
      <w:r>
        <w:br/>
      </w:r>
      <w:r>
        <w:rPr>
          <w:b w:val="0"/>
          <w:i w:val="0"/>
        </w:rPr>
        <w:br/>
        <w:t>e recebe-nos novamente em teu serviço.</w:t>
      </w:r>
    </w:p>
    <w:p>
      <w:r>
        <w:rPr>
          <w:b w:val="0"/>
          <w:i w:val="0"/>
        </w:rPr>
        <w:t>Livra-nos de usar os bens para construir pequenos reinos.</w:t>
      </w:r>
      <w:r>
        <w:br/>
      </w:r>
      <w:r>
        <w:rPr>
          <w:b w:val="0"/>
          <w:i w:val="0"/>
        </w:rPr>
        <w:br/>
        <w:t>Faz deles sementes de cuidado,</w:t>
      </w:r>
      <w:r>
        <w:br/>
      </w:r>
      <w:r>
        <w:rPr>
          <w:b w:val="0"/>
          <w:i w:val="0"/>
        </w:rPr>
        <w:br/>
        <w:t>formação, justiça, evangelização e misericórdia.</w:t>
      </w:r>
    </w:p>
    <w:p>
      <w:r>
        <w:rPr>
          <w:b w:val="0"/>
          <w:i w:val="0"/>
        </w:rPr>
        <w:t>Dá sabedoria aos que administram</w:t>
      </w:r>
      <w:r>
        <w:br/>
      </w:r>
      <w:r>
        <w:rPr>
          <w:b w:val="0"/>
          <w:i w:val="0"/>
        </w:rPr>
        <w:br/>
        <w:t>e transparência à comunidade.</w:t>
      </w:r>
      <w:r>
        <w:br/>
      </w:r>
      <w:r>
        <w:rPr>
          <w:b w:val="0"/>
          <w:i w:val="0"/>
        </w:rPr>
        <w:br/>
        <w:t>Que tudo seja realizado para a glória de Cristo</w:t>
      </w:r>
      <w:r>
        <w:br/>
      </w:r>
      <w:r>
        <w:rPr>
          <w:b w:val="0"/>
          <w:i w:val="0"/>
        </w:rPr>
        <w:br/>
        <w:t>e o bem daqueles a quem somos enviados.</w:t>
      </w:r>
    </w:p>
    <w:p>
      <w:r>
        <w:rPr>
          <w:b w:val="0"/>
          <w:i w:val="0"/>
        </w:rPr>
        <w:t>Amém.</w:t>
      </w:r>
    </w:p>
    <w:p>
      <w:pPr>
        <w:pStyle w:val="Heading2"/>
      </w:pPr>
      <w:r>
        <w:t>DEUS ENVIA O SEU POVO</w:t>
      </w:r>
    </w:p>
    <w:p>
      <w:pPr>
        <w:pStyle w:val="Heading3"/>
      </w:pPr>
      <w:r>
        <w:t>28. Compromisso de vida</w:t>
      </w:r>
    </w:p>
    <w:p>
      <w:r>
        <w:rPr>
          <w:b w:val="0"/>
          <w:i w:val="0"/>
        </w:rPr>
        <w:t>Utilizar o compromisso dialogado deste caderno.</w:t>
      </w:r>
    </w:p>
    <w:p>
      <w:pPr>
        <w:pStyle w:val="Heading3"/>
      </w:pPr>
      <w:r>
        <w:t>29. Avisos essenciais</w:t>
      </w:r>
    </w:p>
    <w:p>
      <w:r>
        <w:rPr>
          <w:b w:val="0"/>
          <w:i w:val="0"/>
        </w:rPr>
        <w:t>Os avisos devem ser breves, claros e relacionados à vida da comunidade. Evite interromper o movimento do envio com informações que poderiam ser comunicadas por outros meios.</w:t>
      </w:r>
    </w:p>
    <w:p>
      <w:pPr>
        <w:pStyle w:val="Heading3"/>
      </w:pPr>
      <w:r>
        <w:t>30. Cântico final</w:t>
      </w:r>
    </w:p>
    <w:p>
      <w:r>
        <w:rPr>
          <w:b w:val="0"/>
          <w:i w:val="0"/>
        </w:rPr>
        <w:t>Sugestão: cântico de compromisso, serviço, unidade ou missão.</w:t>
      </w:r>
    </w:p>
    <w:p>
      <w:pPr>
        <w:pStyle w:val="Heading3"/>
      </w:pPr>
      <w:r>
        <w:t>31. Palavra de envio</w:t>
      </w:r>
    </w:p>
    <w:p>
      <w:r>
        <w:rPr>
          <w:b/>
          <w:i w:val="0"/>
        </w:rPr>
        <w:t>Dirigente</w:t>
      </w:r>
    </w:p>
    <w:p>
      <w:r>
        <w:rPr>
          <w:b w:val="0"/>
          <w:i w:val="0"/>
        </w:rPr>
        <w:t>Deus nos concedeu sua Palavra. O Espírito vem em auxílio à nossa fraqueza. Cristo permanece nosso maior tesouro.</w:t>
      </w:r>
    </w:p>
    <w:p>
      <w:r>
        <w:rPr>
          <w:b w:val="0"/>
          <w:i w:val="0"/>
        </w:rPr>
        <w:t>Voltemos aos caminhos da vida com um coração que ouve, passos firmados na verdade e mãos disponíveis para servir.</w:t>
      </w:r>
    </w:p>
    <w:p>
      <w:r>
        <w:rPr>
          <w:b w:val="0"/>
          <w:i w:val="0"/>
        </w:rPr>
        <w:t>Não desprezem as pequenas sementes. Não abandonem os fracos. Não transformem preferências em tronos. Cresçam em tudo naquele que é a cabeça, Cristo.</w:t>
      </w:r>
    </w:p>
    <w:p>
      <w:pPr>
        <w:pStyle w:val="Heading3"/>
      </w:pPr>
      <w:r>
        <w:t>32. Bênção — baseada em Romanos 8</w:t>
      </w:r>
    </w:p>
    <w:p>
      <w:r>
        <w:rPr>
          <w:b/>
          <w:i w:val="0"/>
        </w:rPr>
        <w:t>Dirigente</w:t>
      </w:r>
    </w:p>
    <w:p>
      <w:r>
        <w:rPr>
          <w:b w:val="0"/>
          <w:i w:val="0"/>
        </w:rPr>
        <w:t>Que o Deus de toda sabedoria firme seus passos em sua Palavra.</w:t>
      </w:r>
    </w:p>
    <w:p>
      <w:r>
        <w:rPr>
          <w:b w:val="0"/>
          <w:i w:val="0"/>
        </w:rPr>
        <w:t>Que Jesus Cristo, morto, ressuscitado e presente à direita do Pai, guarde vocês em seu amor.</w:t>
      </w:r>
    </w:p>
    <w:p>
      <w:r>
        <w:rPr>
          <w:b w:val="0"/>
          <w:i w:val="0"/>
        </w:rPr>
        <w:t>Que o Espírito Santo venha em auxílio à fraqueza, interceda em cada caminho e faça crescer entre vocês os frutos do Reino.</w:t>
      </w:r>
    </w:p>
    <w:p>
      <w:r>
        <w:rPr>
          <w:b w:val="0"/>
          <w:i w:val="0"/>
        </w:rPr>
        <w:t>E que nada — nem o presente, nem o futuro, nem qualquer poder — os separe do amor de Deus que está em Cristo Jesus, nosso Senhor.</w:t>
      </w:r>
    </w:p>
    <w:p>
      <w:r>
        <w:rPr>
          <w:b/>
          <w:i w:val="0"/>
        </w:rPr>
        <w:t>Todos</w:t>
      </w:r>
    </w:p>
    <w:p>
      <w:r>
        <w:rPr>
          <w:b w:val="0"/>
          <w:i w:val="0"/>
        </w:rPr>
        <w:t>Amém.</w:t>
      </w:r>
    </w:p>
    <w:p>
      <w:pPr>
        <w:pStyle w:val="Heading3"/>
      </w:pPr>
      <w:r>
        <w:t>33. Envio responsivo</w:t>
      </w:r>
    </w:p>
    <w:p>
      <w:r>
        <w:rPr>
          <w:b/>
          <w:i w:val="0"/>
        </w:rPr>
        <w:t>Dirigente</w:t>
      </w:r>
    </w:p>
    <w:p>
      <w:r>
        <w:rPr>
          <w:b w:val="0"/>
          <w:i w:val="0"/>
        </w:rPr>
        <w:t>A Palavra nos reuniu.</w:t>
      </w:r>
    </w:p>
    <w:p>
      <w:r>
        <w:rPr>
          <w:b/>
          <w:i w:val="0"/>
        </w:rPr>
        <w:t>Congregação</w:t>
      </w:r>
    </w:p>
    <w:p>
      <w:r>
        <w:rPr>
          <w:b w:val="0"/>
          <w:i w:val="0"/>
        </w:rPr>
        <w:t>Caminharemos em sua luz.</w:t>
      </w:r>
    </w:p>
    <w:p>
      <w:r>
        <w:rPr>
          <w:b/>
          <w:i w:val="0"/>
        </w:rPr>
        <w:t>Dirigente</w:t>
      </w:r>
    </w:p>
    <w:p>
      <w:r>
        <w:rPr>
          <w:b w:val="0"/>
          <w:i w:val="0"/>
        </w:rPr>
        <w:t>O Espírito sustentou nossa fraqueza.</w:t>
      </w:r>
    </w:p>
    <w:p>
      <w:r>
        <w:rPr>
          <w:b/>
          <w:i w:val="0"/>
        </w:rPr>
        <w:t>Congregação</w:t>
      </w:r>
    </w:p>
    <w:p>
      <w:r>
        <w:rPr>
          <w:b w:val="0"/>
          <w:i w:val="0"/>
        </w:rPr>
        <w:t>Carregaremos as cargas uns dos outros.</w:t>
      </w:r>
    </w:p>
    <w:p>
      <w:r>
        <w:rPr>
          <w:b/>
          <w:i w:val="0"/>
        </w:rPr>
        <w:t>Dirigente</w:t>
      </w:r>
    </w:p>
    <w:p>
      <w:r>
        <w:rPr>
          <w:b w:val="0"/>
          <w:i w:val="0"/>
        </w:rPr>
        <w:t>Cristo nos mostrou o Reino.</w:t>
      </w:r>
    </w:p>
    <w:p>
      <w:r>
        <w:rPr>
          <w:b/>
          <w:i w:val="0"/>
        </w:rPr>
        <w:t>Congregação</w:t>
      </w:r>
    </w:p>
    <w:p>
      <w:r>
        <w:rPr>
          <w:b w:val="0"/>
          <w:i w:val="0"/>
        </w:rPr>
        <w:t>Serviremos com alegria, confiando que Deus dá o crescimento.</w:t>
      </w:r>
    </w:p>
    <w:p>
      <w:r>
        <w:rPr>
          <w:b/>
          <w:i w:val="0"/>
        </w:rPr>
        <w:t>Dirigente</w:t>
      </w:r>
    </w:p>
    <w:p>
      <w:r>
        <w:rPr>
          <w:b w:val="0"/>
          <w:i w:val="0"/>
        </w:rPr>
        <w:t>Vão em paz, amem e sirvam ao Senhor.</w:t>
      </w:r>
    </w:p>
    <w:p>
      <w:r>
        <w:rPr>
          <w:b/>
          <w:i w:val="0"/>
        </w:rPr>
        <w:t>Congregação</w:t>
      </w:r>
    </w:p>
    <w:p>
      <w:r>
        <w:rPr>
          <w:b w:val="0"/>
          <w:i w:val="0"/>
        </w:rPr>
        <w:t>No poder do Espírito Santo. Amém.</w:t>
      </w:r>
    </w:p>
    <w:p>
      <w:pPr>
        <w:pStyle w:val="Heading2"/>
      </w:pPr>
      <w:r>
        <w:t>Notas pastorais para a equipe de liturgia</w:t>
      </w:r>
    </w:p>
    <w:p>
      <w:pPr>
        <w:pStyle w:val="ListBullet"/>
      </w:pPr>
      <w:r>
        <w:rPr>
          <w:b/>
          <w:i w:val="0"/>
        </w:rPr>
        <w:t>Prepare as transições.</w:t>
      </w:r>
      <w:r>
        <w:rPr>
          <w:b w:val="0"/>
          <w:i w:val="0"/>
        </w:rPr>
        <w:t xml:space="preserve"> Quem dirige deve conhecer o sentido de cada movimento para que o culto não pareça uma sequência de anúncios desconectados.</w:t>
      </w:r>
    </w:p>
    <w:p>
      <w:pPr>
        <w:pStyle w:val="ListBullet"/>
      </w:pPr>
      <w:r>
        <w:rPr>
          <w:b/>
          <w:i w:val="0"/>
        </w:rPr>
        <w:t>Leia com antecedência.</w:t>
      </w:r>
      <w:r>
        <w:rPr>
          <w:b w:val="0"/>
          <w:i w:val="0"/>
        </w:rPr>
        <w:t xml:space="preserve"> Leitores precisam compreender o texto, respeitar sua pontuação e evitar pressa. A boa leitura pública já é serviço de proclamação.</w:t>
      </w:r>
    </w:p>
    <w:p>
      <w:pPr>
        <w:pStyle w:val="ListBullet"/>
      </w:pPr>
      <w:r>
        <w:rPr>
          <w:b/>
          <w:i w:val="0"/>
        </w:rPr>
        <w:t>Preserve o silêncio.</w:t>
      </w:r>
      <w:r>
        <w:rPr>
          <w:b w:val="0"/>
          <w:i w:val="0"/>
        </w:rPr>
        <w:t xml:space="preserve"> Não preencha automaticamente todos os intervalos. O silêncio após a confissão e a mensagem ajuda a comunidade a responder diante de Deus.</w:t>
      </w:r>
    </w:p>
    <w:p>
      <w:pPr>
        <w:pStyle w:val="ListBullet"/>
      </w:pPr>
      <w:r>
        <w:rPr>
          <w:b/>
          <w:i w:val="0"/>
        </w:rPr>
        <w:t>Inclua toda a comunidade.</w:t>
      </w:r>
      <w:r>
        <w:rPr>
          <w:b w:val="0"/>
          <w:i w:val="0"/>
        </w:rPr>
        <w:t xml:space="preserve"> Considere crianças, idosos, pessoas com deficiência, visitantes e quem atravessa sofrimento. Explique apenas o necessário, sem transformar o culto em palestra.</w:t>
      </w:r>
    </w:p>
    <w:p>
      <w:pPr>
        <w:pStyle w:val="ListBullet"/>
      </w:pPr>
      <w:r>
        <w:rPr>
          <w:b/>
          <w:i w:val="0"/>
        </w:rPr>
        <w:t>Evite a performance.</w:t>
      </w:r>
      <w:r>
        <w:rPr>
          <w:b w:val="0"/>
          <w:i w:val="0"/>
        </w:rPr>
        <w:t xml:space="preserve"> A liderança litúrgica deve desaparecer atrás da Palavra, conduzindo com clareza, reverência e hospitalidade.</w:t>
      </w:r>
    </w:p>
    <w:p>
      <w:pPr>
        <w:pStyle w:val="ListBullet"/>
      </w:pPr>
      <w:r>
        <w:rPr>
          <w:b/>
          <w:i w:val="0"/>
        </w:rPr>
        <w:t>Cuide depois do culto.</w:t>
      </w:r>
      <w:r>
        <w:rPr>
          <w:b w:val="0"/>
          <w:i w:val="0"/>
        </w:rPr>
        <w:t xml:space="preserve"> As intercessões podem revelar necessidades que exigem acompanhamento pastoral, contato durante a semana e proteção responsável.</w:t>
      </w:r>
    </w:p>
    <w:p>
      <w:pPr>
        <w:spacing w:before="120" w:after="120"/>
        <w:ind w:left="432" w:right="288"/>
      </w:pPr>
      <w:r>
        <w:rPr>
          <w:b w:val="0"/>
          <w:i w:val="0"/>
        </w:rPr>
        <w:br/>
      </w:r>
      <w:r>
        <w:rPr>
          <w:b/>
          <w:i w:val="0"/>
        </w:rPr>
        <w:t>CRITÉRIO DE AVALIAÇÃO:</w:t>
      </w:r>
      <w:r>
        <w:rPr>
          <w:b w:val="0"/>
          <w:i w:val="0"/>
        </w:rPr>
        <w:t xml:space="preserve"> a liturgia foi fiel quando ajudou o povo a ouvir Deus, responder com fé e sair disposto a servir — não quando chamou atenção para quem a conduziu.</w:t>
      </w:r>
      <w:r>
        <w:rPr>
          <w:b w:val="0"/>
          <w:i w:val="0"/>
        </w:rPr>
        <w:br/>
      </w:r>
    </w:p>
    <w:p>
      <w:pPr>
        <w:pStyle w:val="Heading1"/>
      </w:pPr>
      <w:r>
        <w:t>LITURGIA DO DIA DO SENHOR — COM SANTA CEIA</w:t>
      </w:r>
    </w:p>
    <w:p>
      <w:pPr>
        <w:pStyle w:val="Heading2"/>
      </w:pPr>
      <w:r>
        <w:t>Uma comunidade alimentada para crescer em harmonia</w:t>
      </w:r>
    </w:p>
    <w:p>
      <w:r>
        <w:rPr>
          <w:b/>
          <w:i w:val="0"/>
        </w:rPr>
        <w:t>Leituras:</w:t>
      </w:r>
      <w:r>
        <w:rPr>
          <w:b w:val="0"/>
          <w:i w:val="0"/>
        </w:rPr>
        <w:t xml:space="preserve"> 1 Reis 3.5–12; Salmo 119.129–136; Romanos 8.26–39; Mateus 13.31–33,44–52.</w:t>
      </w:r>
      <w:r>
        <w:br/>
      </w:r>
      <w:r>
        <w:rPr>
          <w:b w:val="0"/>
          <w:i w:val="0"/>
        </w:rPr>
        <w:br/>
      </w:r>
      <w:r>
        <w:rPr>
          <w:b/>
          <w:i w:val="0"/>
        </w:rPr>
        <w:t>Duração aproximada:</w:t>
      </w:r>
      <w:r>
        <w:rPr>
          <w:b w:val="0"/>
          <w:i w:val="0"/>
        </w:rPr>
        <w:t xml:space="preserve"> 75 a 85 minutos.</w:t>
      </w:r>
      <w:r>
        <w:br/>
      </w:r>
      <w:r>
        <w:rPr>
          <w:b w:val="0"/>
          <w:i w:val="0"/>
        </w:rPr>
        <w:br/>
      </w:r>
      <w:r>
        <w:rPr>
          <w:b/>
          <w:i w:val="0"/>
        </w:rPr>
        <w:t>Movimento litúrgico:</w:t>
      </w:r>
      <w:r>
        <w:rPr>
          <w:b w:val="0"/>
          <w:i w:val="0"/>
        </w:rPr>
        <w:t xml:space="preserve"> Deus reúne, confronta e perdoa; fala pela Palavra; recebe as orações e os dons; alimenta seu povo na Mesa; envia a Igreja em missão.</w:t>
      </w:r>
    </w:p>
    <w:p>
      <w:pPr>
        <w:pStyle w:val="Heading2"/>
      </w:pPr>
      <w:r>
        <w:t>PREPARAÇÃO</w:t>
      </w:r>
    </w:p>
    <w:p>
      <w:pPr>
        <w:pStyle w:val="Heading3"/>
      </w:pPr>
      <w:r>
        <w:t>1. Prelúdio e silêncio</w:t>
      </w:r>
    </w:p>
    <w:p>
      <w:r>
        <w:rPr>
          <w:b w:val="0"/>
          <w:i w:val="0"/>
        </w:rPr>
        <w:t>A Mesa pode estar preparada desde o início, sem que os elementos recebam destaque teatral. Pão e vinho serão apresentados no ofertório, juntamente com os demais dons. A comunidade é convidada ao silêncio.</w:t>
      </w:r>
    </w:p>
    <w:p>
      <w:r>
        <w:rPr>
          <w:b/>
          <w:i w:val="0"/>
        </w:rPr>
        <w:t>Palavra de preparação</w:t>
      </w:r>
    </w:p>
    <w:p>
      <w:r>
        <w:rPr>
          <w:b w:val="0"/>
          <w:i w:val="0"/>
        </w:rPr>
        <w:t>Aquietemos o coração. O Deus que nos chama já preparou para seu povo Palavra, perdão, comunhão e alimento. Não nos aproximamos por mérito nem porque conseguimos manter tudo em ordem. Viemos como pessoas que precisam de sabedoria, luz, auxílio e graça.</w:t>
      </w:r>
    </w:p>
    <w:p>
      <w:r>
        <w:rPr>
          <w:b w:val="0"/>
          <w:i w:val="0"/>
        </w:rPr>
        <w:t>Cristo, nosso maior tesouro, reúne-nos ao redor de sua Palavra e de sua Mesa. Nele, muitos se tornam um só corpo.</w:t>
      </w:r>
    </w:p>
    <w:p>
      <w:pPr>
        <w:pStyle w:val="Heading2"/>
      </w:pPr>
      <w:r>
        <w:t>DEUS REÚNE O SEU POVO</w:t>
      </w:r>
    </w:p>
    <w:p>
      <w:pPr>
        <w:pStyle w:val="Heading3"/>
      </w:pPr>
      <w:r>
        <w:t>2. Acolhida</w:t>
      </w:r>
    </w:p>
    <w:p>
      <w:r>
        <w:rPr>
          <w:b/>
          <w:i w:val="0"/>
        </w:rPr>
        <w:t>Dirigente</w:t>
      </w:r>
    </w:p>
    <w:p>
      <w:r>
        <w:rPr>
          <w:b w:val="0"/>
          <w:i w:val="0"/>
        </w:rPr>
        <w:t>Graça e paz da parte de Deus, nosso Pai, e do Senhor Jesus Cristo.</w:t>
      </w:r>
    </w:p>
    <w:p>
      <w:r>
        <w:rPr>
          <w:b w:val="0"/>
          <w:i w:val="0"/>
        </w:rPr>
        <w:t>Sejam acolhidos todos os que o Senhor trouxe a esta comunhão. Há lugar para quem chega alegre e para quem chega cansado; para quem encontra palavras e para quem só consegue permanecer em silêncio; para quem conhece este caminho há muitos anos e para quem ainda está aprendendo.</w:t>
      </w:r>
    </w:p>
    <w:p>
      <w:r>
        <w:rPr>
          <w:b w:val="0"/>
          <w:i w:val="0"/>
        </w:rPr>
        <w:t>Não somos reunidos pela força de nossas afinidades. Somos reunidos por Jesus Cristo, que nos reconcilia com Deus e uns com os outros.</w:t>
      </w:r>
    </w:p>
    <w:p>
      <w:r>
        <w:rPr>
          <w:b/>
          <w:i w:val="0"/>
        </w:rPr>
        <w:t>Congregação</w:t>
      </w:r>
    </w:p>
    <w:p>
      <w:r>
        <w:rPr>
          <w:b w:val="0"/>
          <w:i w:val="0"/>
        </w:rPr>
        <w:t>Bendito seja Deus, que nos recebe pela graça, nos alimenta em Cristo e nos envia pelo Espírito.</w:t>
      </w:r>
    </w:p>
    <w:p>
      <w:pPr>
        <w:pStyle w:val="Heading3"/>
      </w:pPr>
      <w:r>
        <w:t>3. Saudação apostólica</w:t>
      </w:r>
    </w:p>
    <w:p>
      <w:r>
        <w:rPr>
          <w:b/>
          <w:i w:val="0"/>
        </w:rPr>
        <w:t>Dirigente</w:t>
      </w:r>
    </w:p>
    <w:p>
      <w:r>
        <w:rPr>
          <w:b w:val="0"/>
          <w:i w:val="0"/>
        </w:rPr>
        <w:t>A graça do Senhor Jesus Cristo, o amor de Deus Pai e a comunhão do Espírito Santo sejam com todos vocês.</w:t>
      </w:r>
    </w:p>
    <w:p>
      <w:r>
        <w:rPr>
          <w:b/>
          <w:i w:val="0"/>
        </w:rPr>
        <w:t>Congregação</w:t>
      </w:r>
    </w:p>
    <w:p>
      <w:r>
        <w:rPr>
          <w:b w:val="0"/>
          <w:i w:val="0"/>
        </w:rPr>
        <w:t>E também com você.</w:t>
      </w:r>
    </w:p>
    <w:p>
      <w:pPr>
        <w:pStyle w:val="Heading3"/>
      </w:pPr>
      <w:r>
        <w:t>4. Chamado à adoração — baseado no Salmo 119</w:t>
      </w:r>
    </w:p>
    <w:p>
      <w:r>
        <w:rPr>
          <w:b/>
          <w:i w:val="0"/>
        </w:rPr>
        <w:t>Dirigente</w:t>
      </w:r>
    </w:p>
    <w:p>
      <w:r>
        <w:rPr>
          <w:b w:val="0"/>
          <w:i w:val="0"/>
        </w:rPr>
        <w:t>Maravilhosos são os testemunhos do Senhor.</w:t>
      </w:r>
    </w:p>
    <w:p>
      <w:r>
        <w:rPr>
          <w:b/>
          <w:i w:val="0"/>
        </w:rPr>
        <w:t>Congregação</w:t>
      </w:r>
    </w:p>
    <w:p>
      <w:r>
        <w:rPr>
          <w:b w:val="0"/>
          <w:i w:val="0"/>
        </w:rPr>
        <w:t>Sua Palavra traz luz e concede entendimento.</w:t>
      </w:r>
    </w:p>
    <w:p>
      <w:r>
        <w:rPr>
          <w:b/>
          <w:i w:val="0"/>
        </w:rPr>
        <w:t>Dirigente</w:t>
      </w:r>
    </w:p>
    <w:p>
      <w:r>
        <w:rPr>
          <w:b w:val="0"/>
          <w:i w:val="0"/>
        </w:rPr>
        <w:t>O Senhor volta seu rosto para os que o buscam e firma os passos de seu povo.</w:t>
      </w:r>
    </w:p>
    <w:p>
      <w:r>
        <w:rPr>
          <w:b/>
          <w:i w:val="0"/>
        </w:rPr>
        <w:t>Congregação</w:t>
      </w:r>
    </w:p>
    <w:p>
      <w:r>
        <w:rPr>
          <w:b w:val="0"/>
          <w:i w:val="0"/>
        </w:rPr>
        <w:t>Venham, adoremos ao Deus que fala, perdoa, alimenta e envia.</w:t>
      </w:r>
    </w:p>
    <w:p>
      <w:r>
        <w:rPr>
          <w:b/>
          <w:i w:val="0"/>
        </w:rPr>
        <w:t>Todos</w:t>
      </w:r>
    </w:p>
    <w:p>
      <w:r>
        <w:rPr>
          <w:b w:val="0"/>
          <w:i w:val="0"/>
        </w:rPr>
        <w:t>Ao Pai, ao Filho e ao Espírito Santo seja toda a glória. Amém.</w:t>
      </w:r>
    </w:p>
    <w:p>
      <w:pPr>
        <w:pStyle w:val="Heading3"/>
      </w:pPr>
      <w:r>
        <w:t>5. Oração de invocação</w:t>
      </w:r>
    </w:p>
    <w:p>
      <w:r>
        <w:rPr>
          <w:b/>
          <w:i w:val="0"/>
        </w:rPr>
        <w:t>Todos</w:t>
      </w:r>
    </w:p>
    <w:p>
      <w:r>
        <w:rPr>
          <w:b w:val="0"/>
          <w:i w:val="0"/>
        </w:rPr>
        <w:t>Deus Pai, fonte de toda sabedoria,</w:t>
      </w:r>
      <w:r>
        <w:br/>
      </w:r>
      <w:r>
        <w:rPr>
          <w:b w:val="0"/>
          <w:i w:val="0"/>
        </w:rPr>
        <w:br/>
        <w:t>reúne-nos diante de ti</w:t>
      </w:r>
      <w:r>
        <w:br/>
      </w:r>
      <w:r>
        <w:rPr>
          <w:b w:val="0"/>
          <w:i w:val="0"/>
        </w:rPr>
        <w:br/>
        <w:t>e dá-nos um coração que ouve.</w:t>
      </w:r>
    </w:p>
    <w:p>
      <w:r>
        <w:rPr>
          <w:b w:val="0"/>
          <w:i w:val="0"/>
        </w:rPr>
        <w:t>Senhor Jesus Cristo,</w:t>
      </w:r>
      <w:r>
        <w:br/>
      </w:r>
      <w:r>
        <w:rPr>
          <w:b w:val="0"/>
          <w:i w:val="0"/>
        </w:rPr>
        <w:br/>
        <w:t>Palavra viva, pão da vida e maior tesouro da Igreja,</w:t>
      </w:r>
      <w:r>
        <w:br/>
      </w:r>
      <w:r>
        <w:rPr>
          <w:b w:val="0"/>
          <w:i w:val="0"/>
        </w:rPr>
        <w:br/>
        <w:t>coloca-te no centro deste culto.</w:t>
      </w:r>
    </w:p>
    <w:p>
      <w:r>
        <w:rPr>
          <w:b w:val="0"/>
          <w:i w:val="0"/>
        </w:rPr>
        <w:t>Espírito Santo,</w:t>
      </w:r>
      <w:r>
        <w:br/>
      </w:r>
      <w:r>
        <w:rPr>
          <w:b w:val="0"/>
          <w:i w:val="0"/>
        </w:rPr>
        <w:br/>
        <w:t>que vens em auxílio à nossa fraqueza,</w:t>
      </w:r>
      <w:r>
        <w:br/>
      </w:r>
      <w:r>
        <w:rPr>
          <w:b w:val="0"/>
          <w:i w:val="0"/>
        </w:rPr>
        <w:br/>
        <w:t>ilumina as Escrituras,</w:t>
      </w:r>
      <w:r>
        <w:br/>
      </w:r>
      <w:r>
        <w:rPr>
          <w:b w:val="0"/>
          <w:i w:val="0"/>
        </w:rPr>
        <w:br/>
        <w:t>aprofunda nossa comunhão</w:t>
      </w:r>
      <w:r>
        <w:br/>
      </w:r>
      <w:r>
        <w:rPr>
          <w:b w:val="0"/>
          <w:i w:val="0"/>
        </w:rPr>
        <w:br/>
        <w:t>e prepara-nos para participar da Mesa com fé.</w:t>
      </w:r>
    </w:p>
    <w:p>
      <w:r>
        <w:rPr>
          <w:b w:val="0"/>
          <w:i w:val="0"/>
        </w:rPr>
        <w:t>Faz deste culto um lugar de verdade e amor,</w:t>
      </w:r>
      <w:r>
        <w:br/>
      </w:r>
      <w:r>
        <w:rPr>
          <w:b w:val="0"/>
          <w:i w:val="0"/>
        </w:rPr>
        <w:br/>
        <w:t>arrependimento e perdão,</w:t>
      </w:r>
      <w:r>
        <w:br/>
      </w:r>
      <w:r>
        <w:rPr>
          <w:b w:val="0"/>
          <w:i w:val="0"/>
        </w:rPr>
        <w:br/>
        <w:t>gratidão e envio.</w:t>
      </w:r>
    </w:p>
    <w:p>
      <w:r>
        <w:rPr>
          <w:b w:val="0"/>
          <w:i w:val="0"/>
        </w:rPr>
        <w:t>Por Jesus Cristo, nosso Senhor. Amém.</w:t>
      </w:r>
    </w:p>
    <w:p>
      <w:pPr>
        <w:pStyle w:val="Heading3"/>
      </w:pPr>
      <w:r>
        <w:t>6. Cântico de adoração</w:t>
      </w:r>
    </w:p>
    <w:p>
      <w:r>
        <w:rPr>
          <w:b w:val="0"/>
          <w:i w:val="0"/>
        </w:rPr>
        <w:t>Sugestão: cântico que celebre o Deus triúno, a soberania, a fidelidade ou a beleza da graça.</w:t>
      </w:r>
    </w:p>
    <w:p>
      <w:pPr>
        <w:pStyle w:val="Heading3"/>
      </w:pPr>
      <w:r>
        <w:t>7. Oração de adoração</w:t>
      </w:r>
    </w:p>
    <w:p>
      <w:r>
        <w:rPr>
          <w:b/>
          <w:i w:val="0"/>
        </w:rPr>
        <w:t>Dirigente</w:t>
      </w:r>
    </w:p>
    <w:p>
      <w:r>
        <w:rPr>
          <w:b w:val="0"/>
          <w:i w:val="0"/>
        </w:rPr>
        <w:t>Deus santo e bondoso, nós te adoramos porque tua sabedoria é mais profunda do que nossos pensamentos e tua misericórdia é maior do que nossos pecados.</w:t>
      </w:r>
    </w:p>
    <w:p>
      <w:r>
        <w:rPr>
          <w:b w:val="0"/>
          <w:i w:val="0"/>
        </w:rPr>
        <w:t>Tu nos deste a Palavra que ilumina, o Espírito que intercede e o Filho que se entregou por nós. Em Jesus, teu Reino se aproximou; na cruz, nossos pequenos reinos foram julgados; na ressurreição, uma nova criação começou.</w:t>
      </w:r>
    </w:p>
    <w:p>
      <w:r>
        <w:rPr>
          <w:b w:val="0"/>
          <w:i w:val="0"/>
        </w:rPr>
        <w:t>Recebe nosso louvor. Que a beleza da tua graça desfaça nossa vaidade e que a alegria do Reino reorganize nossos desejos. Amém.</w:t>
      </w:r>
    </w:p>
    <w:p>
      <w:pPr>
        <w:pStyle w:val="Heading2"/>
      </w:pPr>
      <w:r>
        <w:t>DEUS NOS CONFRONTA E NOS PERDOA</w:t>
      </w:r>
    </w:p>
    <w:p>
      <w:pPr>
        <w:pStyle w:val="Heading3"/>
      </w:pPr>
      <w:r>
        <w:t>8. Chamado à confissão</w:t>
      </w:r>
    </w:p>
    <w:p>
      <w:r>
        <w:rPr>
          <w:b/>
          <w:i w:val="0"/>
        </w:rPr>
        <w:t>Dirigente</w:t>
      </w:r>
    </w:p>
    <w:p>
      <w:r>
        <w:rPr>
          <w:b w:val="0"/>
          <w:i w:val="0"/>
        </w:rPr>
        <w:t>Antes de participarmos do pão e do cálice, examinamos a vida à luz do Evangelho. Não somos chamados a apresentar perfeição, mas arrependimento e fé. Confessemos os pecados cometidos contra Deus e contra o próximo, certos de que Cristo recebe os que nele confiam.</w:t>
      </w:r>
    </w:p>
    <w:p>
      <w:pPr>
        <w:pStyle w:val="Heading3"/>
      </w:pPr>
      <w:r>
        <w:t>9. Oração de confissão</w:t>
      </w:r>
    </w:p>
    <w:p>
      <w:r>
        <w:rPr>
          <w:b/>
          <w:i w:val="0"/>
        </w:rPr>
        <w:t>Todos</w:t>
      </w:r>
    </w:p>
    <w:p>
      <w:r>
        <w:rPr>
          <w:b w:val="0"/>
          <w:i w:val="0"/>
        </w:rPr>
        <w:t>Deus santo e misericordioso,</w:t>
      </w:r>
      <w:r>
        <w:br/>
      </w:r>
      <w:r>
        <w:rPr>
          <w:b w:val="0"/>
          <w:i w:val="0"/>
        </w:rPr>
        <w:br/>
        <w:t>confessamos que falhamos em ouvir.</w:t>
      </w:r>
    </w:p>
    <w:p>
      <w:r>
        <w:rPr>
          <w:b w:val="0"/>
          <w:i w:val="0"/>
        </w:rPr>
        <w:t>Defendemos nossas opiniões</w:t>
      </w:r>
      <w:r>
        <w:br/>
      </w:r>
      <w:r>
        <w:rPr>
          <w:b w:val="0"/>
          <w:i w:val="0"/>
        </w:rPr>
        <w:br/>
        <w:t>como se fossem tua própria voz.</w:t>
      </w:r>
      <w:r>
        <w:br/>
      </w:r>
      <w:r>
        <w:rPr>
          <w:b w:val="0"/>
          <w:i w:val="0"/>
        </w:rPr>
        <w:br/>
        <w:t>Tomamos decisões sem considerar os pequenos.</w:t>
      </w:r>
      <w:r>
        <w:br/>
      </w:r>
      <w:r>
        <w:rPr>
          <w:b w:val="0"/>
          <w:i w:val="0"/>
        </w:rPr>
        <w:br/>
        <w:t>Usamos autoridade para proteger posições</w:t>
      </w:r>
      <w:r>
        <w:br/>
      </w:r>
      <w:r>
        <w:rPr>
          <w:b w:val="0"/>
          <w:i w:val="0"/>
        </w:rPr>
        <w:br/>
        <w:t>e conhecimento para criar distância.</w:t>
      </w:r>
    </w:p>
    <w:p>
      <w:r>
        <w:rPr>
          <w:b w:val="0"/>
          <w:i w:val="0"/>
        </w:rPr>
        <w:t>Confessamos que tua Palavra nem sempre governa nossos passos.</w:t>
      </w:r>
      <w:r>
        <w:br/>
      </w:r>
      <w:r>
        <w:rPr>
          <w:b w:val="0"/>
          <w:i w:val="0"/>
        </w:rPr>
        <w:br/>
        <w:t>Escolhemos textos que confirmam desejos</w:t>
      </w:r>
      <w:r>
        <w:br/>
      </w:r>
      <w:r>
        <w:rPr>
          <w:b w:val="0"/>
          <w:i w:val="0"/>
        </w:rPr>
        <w:br/>
        <w:t>e evitamos aqueles que exigem arrependimento.</w:t>
      </w:r>
    </w:p>
    <w:p>
      <w:r>
        <w:rPr>
          <w:b w:val="0"/>
          <w:i w:val="0"/>
        </w:rPr>
        <w:t>Confessamos que desprezamos a fraqueza.</w:t>
      </w:r>
      <w:r>
        <w:br/>
      </w:r>
      <w:r>
        <w:rPr>
          <w:b w:val="0"/>
          <w:i w:val="0"/>
        </w:rPr>
        <w:br/>
        <w:t>Apressamos os enlutados,</w:t>
      </w:r>
      <w:r>
        <w:br/>
      </w:r>
      <w:r>
        <w:rPr>
          <w:b w:val="0"/>
          <w:i w:val="0"/>
        </w:rPr>
        <w:br/>
        <w:t>cobramos os cansados</w:t>
      </w:r>
      <w:r>
        <w:br/>
      </w:r>
      <w:r>
        <w:rPr>
          <w:b w:val="0"/>
          <w:i w:val="0"/>
        </w:rPr>
        <w:br/>
        <w:t>e deixamos pessoas sofrerem sozinhas.</w:t>
      </w:r>
    </w:p>
    <w:p>
      <w:r>
        <w:rPr>
          <w:b w:val="0"/>
          <w:i w:val="0"/>
        </w:rPr>
        <w:t>Confessamos nossos pequenos reinos:</w:t>
      </w:r>
      <w:r>
        <w:br/>
      </w:r>
      <w:r>
        <w:rPr>
          <w:b w:val="0"/>
          <w:i w:val="0"/>
        </w:rPr>
        <w:br/>
        <w:t>a necessidade de reconhecimento,</w:t>
      </w:r>
      <w:r>
        <w:br/>
      </w:r>
      <w:r>
        <w:rPr>
          <w:b w:val="0"/>
          <w:i w:val="0"/>
        </w:rPr>
        <w:br/>
        <w:t>o apego ao controle,</w:t>
      </w:r>
      <w:r>
        <w:br/>
      </w:r>
      <w:r>
        <w:rPr>
          <w:b w:val="0"/>
          <w:i w:val="0"/>
        </w:rPr>
        <w:br/>
        <w:t>a rivalidade entre gerações,</w:t>
      </w:r>
      <w:r>
        <w:br/>
      </w:r>
      <w:r>
        <w:rPr>
          <w:b w:val="0"/>
          <w:i w:val="0"/>
        </w:rPr>
        <w:br/>
        <w:t>a resistência ao perdão</w:t>
      </w:r>
      <w:r>
        <w:br/>
      </w:r>
      <w:r>
        <w:rPr>
          <w:b w:val="0"/>
          <w:i w:val="0"/>
        </w:rPr>
        <w:br/>
        <w:t>e a pressa de separar quem consideramos digno ou indigno.</w:t>
      </w:r>
    </w:p>
    <w:p>
      <w:r>
        <w:rPr>
          <w:b w:val="0"/>
          <w:i w:val="0"/>
        </w:rPr>
        <w:t>Por causa de Jesus Cristo, perdoa-nos.</w:t>
      </w:r>
      <w:r>
        <w:br/>
      </w:r>
      <w:r>
        <w:rPr>
          <w:b w:val="0"/>
          <w:i w:val="0"/>
        </w:rPr>
        <w:br/>
        <w:t>Lava-nos em tua graça,</w:t>
      </w:r>
      <w:r>
        <w:br/>
      </w:r>
      <w:r>
        <w:rPr>
          <w:b w:val="0"/>
          <w:i w:val="0"/>
        </w:rPr>
        <w:br/>
        <w:t>restaura nossos relacionamentos</w:t>
      </w:r>
      <w:r>
        <w:br/>
      </w:r>
      <w:r>
        <w:rPr>
          <w:b w:val="0"/>
          <w:i w:val="0"/>
        </w:rPr>
        <w:br/>
        <w:t>e prepara-nos para participar de um só pão como um só corpo.</w:t>
      </w:r>
    </w:p>
    <w:p>
      <w:r>
        <w:rPr>
          <w:b w:val="0"/>
          <w:i w:val="0"/>
        </w:rPr>
        <w:t>Amém.</w:t>
      </w:r>
    </w:p>
    <w:p>
      <w:pPr>
        <w:pStyle w:val="Heading3"/>
      </w:pPr>
      <w:r>
        <w:t>10. Confissão silenciosa</w:t>
      </w:r>
    </w:p>
    <w:p>
      <w:r>
        <w:rPr>
          <w:b w:val="0"/>
          <w:i w:val="0"/>
        </w:rPr>
        <w:t>Silêncio.</w:t>
      </w:r>
    </w:p>
    <w:p>
      <w:pPr>
        <w:pStyle w:val="Heading3"/>
      </w:pPr>
      <w:r>
        <w:t>11. Declaração do perdão — Romanos 8.33–34</w:t>
      </w:r>
    </w:p>
    <w:p>
      <w:r>
        <w:rPr>
          <w:b/>
          <w:i w:val="0"/>
        </w:rPr>
        <w:t>Dirigente</w:t>
      </w:r>
    </w:p>
    <w:p>
      <w:r>
        <w:rPr>
          <w:b w:val="0"/>
          <w:i w:val="0"/>
        </w:rPr>
        <w:t>Quem apresentará acusação contra os que Deus escolheu? É Deus quem justifica. Quem os condenará? Jesus Cristo morreu, ressuscitou e intercede por nós.</w:t>
      </w:r>
    </w:p>
    <w:p>
      <w:r>
        <w:rPr>
          <w:b w:val="0"/>
          <w:i w:val="0"/>
        </w:rPr>
        <w:t>Em nome de Jesus Cristo e por sua obra completa, anuncio aos que se arrependem e creem: seus pecados são perdoados. A culpa foi removida e somos recebidos à comunhão da graça.</w:t>
      </w:r>
    </w:p>
    <w:p>
      <w:r>
        <w:rPr>
          <w:b/>
          <w:i w:val="0"/>
        </w:rPr>
        <w:t>Congregação</w:t>
      </w:r>
    </w:p>
    <w:p>
      <w:r>
        <w:rPr>
          <w:b w:val="0"/>
          <w:i w:val="0"/>
        </w:rPr>
        <w:t>Graças a Deus! Em Cristo somos perdoados, reconciliados e reunidos como um só corpo. Amém.</w:t>
      </w:r>
    </w:p>
    <w:p>
      <w:pPr>
        <w:pStyle w:val="Heading3"/>
      </w:pPr>
      <w:r>
        <w:t>12. Cântico de gratidão</w:t>
      </w:r>
    </w:p>
    <w:p>
      <w:r>
        <w:rPr>
          <w:b w:val="0"/>
          <w:i w:val="0"/>
        </w:rPr>
        <w:t>Sugestão: cântico sobre a cruz, o perdão, a graça ou o amor inseparável de Deus.</w:t>
      </w:r>
    </w:p>
    <w:p>
      <w:pPr>
        <w:pStyle w:val="Heading3"/>
      </w:pPr>
      <w:r>
        <w:t>13. Sinal da paz</w:t>
      </w:r>
    </w:p>
    <w:p>
      <w:r>
        <w:rPr>
          <w:b/>
          <w:i w:val="0"/>
        </w:rPr>
        <w:t>Dirigente</w:t>
      </w:r>
    </w:p>
    <w:p>
      <w:r>
        <w:rPr>
          <w:b w:val="0"/>
          <w:i w:val="0"/>
        </w:rPr>
        <w:t>A paz que recebemos de Cristo nos chama à reconciliação. Saudemos quem está próximo, dizendo:</w:t>
      </w:r>
    </w:p>
    <w:p>
      <w:r>
        <w:rPr>
          <w:b/>
          <w:i w:val="0"/>
        </w:rPr>
        <w:t>Todos</w:t>
      </w:r>
    </w:p>
    <w:p>
      <w:r>
        <w:rPr>
          <w:b w:val="0"/>
          <w:i w:val="0"/>
        </w:rPr>
        <w:t>A paz de Cristo esteja com você.</w:t>
      </w:r>
    </w:p>
    <w:p>
      <w:pPr>
        <w:pStyle w:val="Heading2"/>
      </w:pPr>
      <w:r>
        <w:t>DEUS FALA AO SEU POVO</w:t>
      </w:r>
    </w:p>
    <w:p>
      <w:pPr>
        <w:pStyle w:val="Heading3"/>
      </w:pPr>
      <w:r>
        <w:t>14. Oração por iluminação</w:t>
      </w:r>
    </w:p>
    <w:p>
      <w:r>
        <w:rPr>
          <w:b/>
          <w:i w:val="0"/>
        </w:rPr>
        <w:t>Todos</w:t>
      </w:r>
    </w:p>
    <w:p>
      <w:r>
        <w:rPr>
          <w:b w:val="0"/>
          <w:i w:val="0"/>
        </w:rPr>
        <w:t>Espírito Santo,</w:t>
      </w:r>
      <w:r>
        <w:br/>
      </w:r>
      <w:r>
        <w:rPr>
          <w:b w:val="0"/>
          <w:i w:val="0"/>
        </w:rPr>
        <w:br/>
        <w:t>abre nosso entendimento</w:t>
      </w:r>
      <w:r>
        <w:br/>
      </w:r>
      <w:r>
        <w:rPr>
          <w:b w:val="0"/>
          <w:i w:val="0"/>
        </w:rPr>
        <w:br/>
        <w:t>e inclina nosso coração à verdade.</w:t>
      </w:r>
    </w:p>
    <w:p>
      <w:r>
        <w:rPr>
          <w:b w:val="0"/>
          <w:i w:val="0"/>
        </w:rPr>
        <w:t>Concede a sabedoria que serve,</w:t>
      </w:r>
      <w:r>
        <w:br/>
      </w:r>
      <w:r>
        <w:rPr>
          <w:b w:val="0"/>
          <w:i w:val="0"/>
        </w:rPr>
        <w:br/>
        <w:t>a luz que firma os passos,</w:t>
      </w:r>
      <w:r>
        <w:br/>
      </w:r>
      <w:r>
        <w:rPr>
          <w:b w:val="0"/>
          <w:i w:val="0"/>
        </w:rPr>
        <w:br/>
        <w:t>a esperança que permanece na fraqueza</w:t>
      </w:r>
      <w:r>
        <w:br/>
      </w:r>
      <w:r>
        <w:rPr>
          <w:b w:val="0"/>
          <w:i w:val="0"/>
        </w:rPr>
        <w:br/>
        <w:t>e a alegria de reconhecer o Reino como tesouro.</w:t>
      </w:r>
    </w:p>
    <w:p>
      <w:r>
        <w:rPr>
          <w:b w:val="0"/>
          <w:i w:val="0"/>
        </w:rPr>
        <w:t>Que as Escrituras nos conduzam a Jesus Cristo</w:t>
      </w:r>
      <w:r>
        <w:br/>
      </w:r>
      <w:r>
        <w:rPr>
          <w:b w:val="0"/>
          <w:i w:val="0"/>
        </w:rPr>
        <w:br/>
        <w:t>e que a Palavra proclamada prepare-nos</w:t>
      </w:r>
      <w:r>
        <w:br/>
      </w:r>
      <w:r>
        <w:rPr>
          <w:b w:val="0"/>
          <w:i w:val="0"/>
        </w:rPr>
        <w:br/>
        <w:t>para recebê-lo nos sinais do pão e do cálice.</w:t>
      </w:r>
    </w:p>
    <w:p>
      <w:r>
        <w:rPr>
          <w:b w:val="0"/>
          <w:i w:val="0"/>
        </w:rPr>
        <w:t>Fala, Senhor, porque teu povo deseja ouvir. Amém.</w:t>
      </w:r>
    </w:p>
    <w:p>
      <w:pPr>
        <w:pStyle w:val="Heading3"/>
      </w:pPr>
      <w:r>
        <w:t>15. Primeira leitura — 1 Reis 3.5–12</w:t>
      </w:r>
    </w:p>
    <w:p>
      <w:r>
        <w:rPr>
          <w:b/>
          <w:i w:val="0"/>
        </w:rPr>
        <w:t>Leitor</w:t>
      </w:r>
    </w:p>
    <w:p>
      <w:r>
        <w:rPr>
          <w:b w:val="0"/>
          <w:i w:val="0"/>
        </w:rPr>
        <w:t>Ouçamos como Salomão reconhece sua insuficiência e pede ao Senhor um coração que sabe ouvir.</w:t>
      </w:r>
    </w:p>
    <w:p>
      <w:r>
        <w:rPr>
          <w:b w:val="0"/>
          <w:i w:val="0"/>
        </w:rPr>
        <w:t>Ao final:</w:t>
      </w:r>
    </w:p>
    <w:p>
      <w:r>
        <w:rPr>
          <w:b w:val="0"/>
          <w:i w:val="0"/>
        </w:rPr>
        <w:t>Esta é a Palavra do Senhor.</w:t>
      </w:r>
    </w:p>
    <w:p>
      <w:r>
        <w:rPr>
          <w:b/>
          <w:i w:val="0"/>
        </w:rPr>
        <w:t>Congregação</w:t>
      </w:r>
    </w:p>
    <w:p>
      <w:r>
        <w:rPr>
          <w:b w:val="0"/>
          <w:i w:val="0"/>
        </w:rPr>
        <w:t>Graças a Deus.</w:t>
      </w:r>
    </w:p>
    <w:p>
      <w:pPr>
        <w:pStyle w:val="Heading3"/>
      </w:pPr>
      <w:r>
        <w:t>16. Salmo 119.129–136 — leitura responsiva</w:t>
      </w:r>
    </w:p>
    <w:p>
      <w:r>
        <w:rPr>
          <w:b/>
          <w:i w:val="0"/>
        </w:rPr>
        <w:t>Leitor</w:t>
      </w:r>
    </w:p>
    <w:p>
      <w:r>
        <w:rPr>
          <w:b w:val="0"/>
          <w:i w:val="0"/>
        </w:rPr>
        <w:t>Maravilhosos são os testemunhos do Senhor.</w:t>
      </w:r>
    </w:p>
    <w:p>
      <w:r>
        <w:rPr>
          <w:b/>
          <w:i w:val="0"/>
        </w:rPr>
        <w:t>Congregação</w:t>
      </w:r>
    </w:p>
    <w:p>
      <w:r>
        <w:rPr>
          <w:b w:val="0"/>
          <w:i w:val="0"/>
        </w:rPr>
        <w:t>Sua Palavra traz luz aos simples.</w:t>
      </w:r>
    </w:p>
    <w:p>
      <w:r>
        <w:rPr>
          <w:b/>
          <w:i w:val="0"/>
        </w:rPr>
        <w:t>Leitor</w:t>
      </w:r>
    </w:p>
    <w:p>
      <w:r>
        <w:rPr>
          <w:b w:val="0"/>
          <w:i w:val="0"/>
        </w:rPr>
        <w:t>Firme o Senhor nossos passos e não permita que o pecado nos domine.</w:t>
      </w:r>
    </w:p>
    <w:p>
      <w:r>
        <w:rPr>
          <w:b/>
          <w:i w:val="0"/>
        </w:rPr>
        <w:t>Congregação</w:t>
      </w:r>
    </w:p>
    <w:p>
      <w:r>
        <w:rPr>
          <w:b w:val="0"/>
          <w:i w:val="0"/>
        </w:rPr>
        <w:t>Faça resplandecer seu rosto e ensine-nos seus caminhos.</w:t>
      </w:r>
    </w:p>
    <w:p>
      <w:pPr>
        <w:pStyle w:val="Heading3"/>
      </w:pPr>
      <w:r>
        <w:t>17. Leitura apostólica — Romanos 8.26–39</w:t>
      </w:r>
    </w:p>
    <w:p>
      <w:r>
        <w:rPr>
          <w:b/>
          <w:i w:val="0"/>
        </w:rPr>
        <w:t>Leitor</w:t>
      </w:r>
    </w:p>
    <w:p>
      <w:r>
        <w:rPr>
          <w:b w:val="0"/>
          <w:i w:val="0"/>
        </w:rPr>
        <w:t>Ouçamos a promessa do Espírito que auxilia nossa fraqueza e do amor de Deus do qual nada pode separar-nos.</w:t>
      </w:r>
    </w:p>
    <w:p>
      <w:r>
        <w:rPr>
          <w:b w:val="0"/>
          <w:i w:val="0"/>
        </w:rPr>
        <w:t>Ao final:</w:t>
      </w:r>
    </w:p>
    <w:p>
      <w:r>
        <w:rPr>
          <w:b w:val="0"/>
          <w:i w:val="0"/>
        </w:rPr>
        <w:t>Esta é a Palavra do Senhor.</w:t>
      </w:r>
    </w:p>
    <w:p>
      <w:r>
        <w:rPr>
          <w:b/>
          <w:i w:val="0"/>
        </w:rPr>
        <w:t>Congregação</w:t>
      </w:r>
    </w:p>
    <w:p>
      <w:r>
        <w:rPr>
          <w:b w:val="0"/>
          <w:i w:val="0"/>
        </w:rPr>
        <w:t>Graças a Deus.</w:t>
      </w:r>
    </w:p>
    <w:p>
      <w:pPr>
        <w:pStyle w:val="Heading3"/>
      </w:pPr>
      <w:r>
        <w:t>18. Aclamação ao Evangelho</w:t>
      </w:r>
    </w:p>
    <w:p>
      <w:r>
        <w:rPr>
          <w:b/>
          <w:i w:val="0"/>
        </w:rPr>
        <w:t>Dirigente</w:t>
      </w:r>
    </w:p>
    <w:p>
      <w:r>
        <w:rPr>
          <w:b w:val="0"/>
          <w:i w:val="0"/>
        </w:rPr>
        <w:t>Aleluia! O Reino dos céus é semelhante ao tesouro escondido e à pérola de grande valor.</w:t>
      </w:r>
    </w:p>
    <w:p>
      <w:r>
        <w:rPr>
          <w:b/>
          <w:i w:val="0"/>
        </w:rPr>
        <w:t>Congregação</w:t>
      </w:r>
    </w:p>
    <w:p>
      <w:r>
        <w:rPr>
          <w:b w:val="0"/>
          <w:i w:val="0"/>
        </w:rPr>
        <w:t>Senhor Jesus, tu és nosso maior tesouro. Fala e reorganiza nossa vida.</w:t>
      </w:r>
    </w:p>
    <w:p>
      <w:pPr>
        <w:pStyle w:val="Heading3"/>
      </w:pPr>
      <w:r>
        <w:t>19. Leitura do Evangelho — Mateus 13.31–33,44–52</w:t>
      </w:r>
    </w:p>
    <w:p>
      <w:r>
        <w:rPr>
          <w:b w:val="0"/>
          <w:i w:val="0"/>
        </w:rPr>
        <w:t>Ao final:</w:t>
      </w:r>
    </w:p>
    <w:p>
      <w:r>
        <w:rPr>
          <w:b/>
          <w:i w:val="0"/>
        </w:rPr>
        <w:t>Leitor</w:t>
      </w:r>
    </w:p>
    <w:p>
      <w:r>
        <w:rPr>
          <w:b w:val="0"/>
          <w:i w:val="0"/>
        </w:rPr>
        <w:t>Este é o Evangelho de nosso Senhor Jesus Cristo.</w:t>
      </w:r>
    </w:p>
    <w:p>
      <w:r>
        <w:rPr>
          <w:b/>
          <w:i w:val="0"/>
        </w:rPr>
        <w:t>Congregação</w:t>
      </w:r>
    </w:p>
    <w:p>
      <w:r>
        <w:rPr>
          <w:b w:val="0"/>
          <w:i w:val="0"/>
        </w:rPr>
        <w:t>Louvor a ti, ó Cristo.</w:t>
      </w:r>
    </w:p>
    <w:p>
      <w:pPr>
        <w:pStyle w:val="Heading3"/>
      </w:pPr>
      <w:r>
        <w:t>20. Proclamação da Palavra</w:t>
      </w:r>
    </w:p>
    <w:p>
      <w:r>
        <w:rPr>
          <w:b/>
          <w:i w:val="0"/>
        </w:rPr>
        <w:t>Tema:</w:t>
      </w:r>
      <w:r>
        <w:rPr>
          <w:b w:val="0"/>
          <w:i w:val="0"/>
        </w:rPr>
        <w:t xml:space="preserve"> Uma comunidade que cresce em harmonia.</w:t>
      </w:r>
    </w:p>
    <w:p>
      <w:pPr>
        <w:pStyle w:val="Heading3"/>
      </w:pPr>
      <w:r>
        <w:t>21. Silêncio e meditação</w:t>
      </w:r>
    </w:p>
    <w:p>
      <w:r>
        <w:rPr>
          <w:b w:val="0"/>
          <w:i w:val="0"/>
        </w:rPr>
        <w:t>Guardar silêncio. A equipe aproxima discretamente o pão e o cálice do lugar de apresentação, caso ainda não estejam ali.</w:t>
      </w:r>
    </w:p>
    <w:p>
      <w:pPr>
        <w:pStyle w:val="Heading2"/>
      </w:pPr>
      <w:r>
        <w:t>O POVO RESPONDE À PALAVRA</w:t>
      </w:r>
    </w:p>
    <w:p>
      <w:pPr>
        <w:pStyle w:val="Heading3"/>
      </w:pPr>
      <w:r>
        <w:t>22. Confissão de fé congregacional</w:t>
      </w:r>
    </w:p>
    <w:p>
      <w:r>
        <w:rPr>
          <w:b w:val="0"/>
          <w:i w:val="0"/>
        </w:rPr>
        <w:t>Utilizar a confissão de fé deste caderno. Ela é proclamada depois da mensagem como resposta da Igreja à Palavra.</w:t>
      </w:r>
    </w:p>
    <w:p>
      <w:pPr>
        <w:pStyle w:val="Heading3"/>
      </w:pPr>
      <w:r>
        <w:t>23. Cântico de resposta</w:t>
      </w:r>
    </w:p>
    <w:p>
      <w:r>
        <w:rPr>
          <w:b w:val="0"/>
          <w:i w:val="0"/>
        </w:rPr>
        <w:t>Sugestão: cântico que una entrega, comunhão e senhorio de Cristo.</w:t>
      </w:r>
    </w:p>
    <w:p>
      <w:pPr>
        <w:pStyle w:val="Heading3"/>
      </w:pPr>
      <w:r>
        <w:t>24. Orações do povo</w:t>
      </w:r>
    </w:p>
    <w:p>
      <w:r>
        <w:rPr>
          <w:b/>
          <w:i w:val="0"/>
        </w:rPr>
        <w:t>Dirigente</w:t>
      </w:r>
    </w:p>
    <w:p>
      <w:r>
        <w:rPr>
          <w:b w:val="0"/>
          <w:i w:val="0"/>
        </w:rPr>
        <w:t>Deus de toda graça, apresentamos diante de ti as necessidades da Igreja e do mundo.</w:t>
      </w:r>
    </w:p>
    <w:p>
      <w:r>
        <w:rPr>
          <w:b/>
          <w:i w:val="0"/>
        </w:rPr>
        <w:t>Congregação</w:t>
      </w:r>
    </w:p>
    <w:p>
      <w:r>
        <w:rPr>
          <w:b w:val="0"/>
          <w:i w:val="0"/>
        </w:rPr>
        <w:t>Senhor, em tua sabedoria, ouve-nos.</w:t>
      </w:r>
    </w:p>
    <w:p>
      <w:r>
        <w:rPr>
          <w:b/>
          <w:i w:val="0"/>
        </w:rPr>
        <w:t>Dirigente</w:t>
      </w:r>
    </w:p>
    <w:p>
      <w:r>
        <w:rPr>
          <w:b w:val="0"/>
          <w:i w:val="0"/>
        </w:rPr>
        <w:t>Pela Igreja universal: guarda-a fiel às Escrituras, centrada em Cristo, dependente do Espírito e comprometida com a justiça e a missão.</w:t>
      </w:r>
    </w:p>
    <w:p>
      <w:r>
        <w:rPr>
          <w:b/>
          <w:i w:val="0"/>
        </w:rPr>
        <w:t>Congregação</w:t>
      </w:r>
    </w:p>
    <w:p>
      <w:r>
        <w:rPr>
          <w:b w:val="0"/>
          <w:i w:val="0"/>
        </w:rPr>
        <w:t>Senhor, em tua sabedoria, ouve-nos.</w:t>
      </w:r>
    </w:p>
    <w:p>
      <w:r>
        <w:rPr>
          <w:b/>
          <w:i w:val="0"/>
        </w:rPr>
        <w:t>Dirigente</w:t>
      </w:r>
    </w:p>
    <w:p>
      <w:r>
        <w:rPr>
          <w:b w:val="0"/>
          <w:i w:val="0"/>
        </w:rPr>
        <w:t>Pelas lideranças: concede um coração que ouve, coragem para decidir, humildade para reconhecer limites e alegria em servir sem dominar.</w:t>
      </w:r>
    </w:p>
    <w:p>
      <w:r>
        <w:rPr>
          <w:b/>
          <w:i w:val="0"/>
        </w:rPr>
        <w:t>Congregação</w:t>
      </w:r>
    </w:p>
    <w:p>
      <w:r>
        <w:rPr>
          <w:b w:val="0"/>
          <w:i w:val="0"/>
        </w:rPr>
        <w:t>Senhor, em tua sabedoria, ouve-nos.</w:t>
      </w:r>
    </w:p>
    <w:p>
      <w:r>
        <w:rPr>
          <w:b/>
          <w:i w:val="0"/>
        </w:rPr>
        <w:t>Dirigente</w:t>
      </w:r>
    </w:p>
    <w:p>
      <w:r>
        <w:rPr>
          <w:b w:val="0"/>
          <w:i w:val="0"/>
        </w:rPr>
        <w:t>Pelos enfermos, enlutados, cansados, desempregados e por todos os que não encontram palavras para orar.</w:t>
      </w:r>
    </w:p>
    <w:p>
      <w:r>
        <w:rPr>
          <w:b/>
          <w:i w:val="0"/>
        </w:rPr>
        <w:t>Congregação</w:t>
      </w:r>
    </w:p>
    <w:p>
      <w:r>
        <w:rPr>
          <w:b w:val="0"/>
          <w:i w:val="0"/>
        </w:rPr>
        <w:t>Espírito Santo, vem em auxílio à fraqueza.</w:t>
      </w:r>
    </w:p>
    <w:p>
      <w:r>
        <w:rPr>
          <w:b/>
          <w:i w:val="0"/>
        </w:rPr>
        <w:t>Dirigente</w:t>
      </w:r>
    </w:p>
    <w:p>
      <w:r>
        <w:rPr>
          <w:b w:val="0"/>
          <w:i w:val="0"/>
        </w:rPr>
        <w:t>Pelas famílias divididas, pelas pessoas feridas em comunidades religiosas e por todos os que necessitam de proteção, verdade, arrependimento e reparação.</w:t>
      </w:r>
    </w:p>
    <w:p>
      <w:r>
        <w:rPr>
          <w:b/>
          <w:i w:val="0"/>
        </w:rPr>
        <w:t>Congregação</w:t>
      </w:r>
    </w:p>
    <w:p>
      <w:r>
        <w:rPr>
          <w:b w:val="0"/>
          <w:i w:val="0"/>
        </w:rPr>
        <w:t>Espírito Santo, vem em auxílio à fraqueza.</w:t>
      </w:r>
    </w:p>
    <w:p>
      <w:r>
        <w:rPr>
          <w:b/>
          <w:i w:val="0"/>
        </w:rPr>
        <w:t>Dirigente</w:t>
      </w:r>
    </w:p>
    <w:p>
      <w:r>
        <w:rPr>
          <w:b w:val="0"/>
          <w:i w:val="0"/>
        </w:rPr>
        <w:t>Pelas crianças, jovens, idosos, pessoas com deficiência, novos membros e por todos os que permanecem pouco visíveis em nossas decisões.</w:t>
      </w:r>
    </w:p>
    <w:p>
      <w:r>
        <w:rPr>
          <w:b/>
          <w:i w:val="0"/>
        </w:rPr>
        <w:t>Congregação</w:t>
      </w:r>
    </w:p>
    <w:p>
      <w:r>
        <w:rPr>
          <w:b w:val="0"/>
          <w:i w:val="0"/>
        </w:rPr>
        <w:t>Faz de tua Igreja um lugar de abrigo e comunhão.</w:t>
      </w:r>
    </w:p>
    <w:p>
      <w:r>
        <w:rPr>
          <w:b/>
          <w:i w:val="0"/>
        </w:rPr>
        <w:t>Dirigente</w:t>
      </w:r>
    </w:p>
    <w:p>
      <w:r>
        <w:rPr>
          <w:b w:val="0"/>
          <w:i w:val="0"/>
        </w:rPr>
        <w:t>Pelos governantes, trabalhadores, escolas, hospitais e serviços públicos. Concede justiça, honestidade, pão, cuidado e paz.</w:t>
      </w:r>
    </w:p>
    <w:p>
      <w:r>
        <w:rPr>
          <w:b/>
          <w:i w:val="0"/>
        </w:rPr>
        <w:t>Congregação</w:t>
      </w:r>
    </w:p>
    <w:p>
      <w:r>
        <w:rPr>
          <w:b w:val="0"/>
          <w:i w:val="0"/>
        </w:rPr>
        <w:t>Faz de teu Reino um sinal entre nós.</w:t>
      </w:r>
    </w:p>
    <w:p>
      <w:r>
        <w:rPr>
          <w:b/>
          <w:i w:val="0"/>
        </w:rPr>
        <w:t>Dirigente</w:t>
      </w:r>
    </w:p>
    <w:p>
      <w:r>
        <w:rPr>
          <w:b w:val="0"/>
          <w:i w:val="0"/>
        </w:rPr>
        <w:t>Recebe também as orações que colocamos diante de ti em silêncio.</w:t>
      </w:r>
    </w:p>
    <w:p>
      <w:r>
        <w:rPr>
          <w:b w:val="0"/>
          <w:i w:val="0"/>
        </w:rPr>
        <w:t>Silêncio.</w:t>
      </w:r>
    </w:p>
    <w:p>
      <w:r>
        <w:rPr>
          <w:b/>
          <w:i w:val="0"/>
        </w:rPr>
        <w:t>Dirigente</w:t>
      </w:r>
    </w:p>
    <w:p>
      <w:r>
        <w:rPr>
          <w:b w:val="0"/>
          <w:i w:val="0"/>
        </w:rPr>
        <w:t>Por Jesus Cristo, que nos ensinou a orar:</w:t>
      </w:r>
    </w:p>
    <w:p>
      <w:r>
        <w:rPr>
          <w:b/>
          <w:i w:val="0"/>
        </w:rPr>
        <w:t>Todos</w:t>
      </w:r>
    </w:p>
    <w:p>
      <w:r>
        <w:rPr>
          <w:b w:val="0"/>
          <w:i w:val="0"/>
        </w:rPr>
        <w:t>Pai nosso, que estás nos céus…</w:t>
      </w:r>
    </w:p>
    <w:p>
      <w:pPr>
        <w:pStyle w:val="Heading2"/>
      </w:pPr>
      <w:r>
        <w:t>DEUS RECEBE NOSSOS DONS E NOS REÚNE À MESA</w:t>
      </w:r>
    </w:p>
    <w:p>
      <w:pPr>
        <w:pStyle w:val="Heading3"/>
      </w:pPr>
      <w:r>
        <w:t>25. Chamado ao ofertório</w:t>
      </w:r>
    </w:p>
    <w:p>
      <w:r>
        <w:rPr>
          <w:b/>
          <w:i w:val="0"/>
        </w:rPr>
        <w:t>Dirigente</w:t>
      </w:r>
    </w:p>
    <w:p>
      <w:r>
        <w:rPr>
          <w:b w:val="0"/>
          <w:i w:val="0"/>
        </w:rPr>
        <w:t>Tudo o que temos vem das mãos de Deus: a terra, o trabalho, a colheita, o pão, o fruto da videira, os recursos, os dons e a própria vida.</w:t>
      </w:r>
    </w:p>
    <w:p>
      <w:r>
        <w:rPr>
          <w:b w:val="0"/>
          <w:i w:val="0"/>
        </w:rPr>
        <w:t>Agora apresentamos dízimos e ofertas, e também o pão e o vinho que serão colocados à Mesa. Não oferecemos para comprar a graça. Oferecemos em gratidão porque Deus primeiro se entregou por nós em Jesus Cristo.</w:t>
      </w:r>
    </w:p>
    <w:p>
      <w:r>
        <w:rPr>
          <w:b w:val="0"/>
          <w:i w:val="0"/>
        </w:rPr>
        <w:t>Que esses dons sirvam à comunhão, à formação, à misericórdia e à missão do Reino.</w:t>
      </w:r>
    </w:p>
    <w:p>
      <w:pPr>
        <w:pStyle w:val="Heading3"/>
      </w:pPr>
      <w:r>
        <w:t>26. Apresentação dos dons</w:t>
      </w:r>
    </w:p>
    <w:p>
      <w:r>
        <w:rPr>
          <w:b w:val="0"/>
          <w:i w:val="0"/>
        </w:rPr>
        <w:t>Durante o cântico de ofertório, os dízimos e ofertas são recolhidos. Em seguida, representantes da comunidade trazem o pão e o cálice. Os elementos são colocados na Mesa com reverência e simplicidade.</w:t>
      </w:r>
    </w:p>
    <w:p>
      <w:pPr>
        <w:pStyle w:val="Heading3"/>
      </w:pPr>
      <w:r>
        <w:t>27. Oração de apresentação</w:t>
      </w:r>
    </w:p>
    <w:p>
      <w:r>
        <w:rPr>
          <w:b/>
          <w:i w:val="0"/>
        </w:rPr>
        <w:t>Todos</w:t>
      </w:r>
    </w:p>
    <w:p>
      <w:r>
        <w:rPr>
          <w:b w:val="0"/>
          <w:i w:val="0"/>
        </w:rPr>
        <w:t>Deus Criador e Provedor,</w:t>
      </w:r>
      <w:r>
        <w:br/>
      </w:r>
      <w:r>
        <w:rPr>
          <w:b w:val="0"/>
          <w:i w:val="0"/>
        </w:rPr>
        <w:br/>
        <w:t>de tuas mãos recebemos tudo o que apresentamos.</w:t>
      </w:r>
    </w:p>
    <w:p>
      <w:r>
        <w:rPr>
          <w:b w:val="0"/>
          <w:i w:val="0"/>
        </w:rPr>
        <w:t>Recebe nossos dízimos e ofertas,</w:t>
      </w:r>
      <w:r>
        <w:br/>
      </w:r>
      <w:r>
        <w:rPr>
          <w:b w:val="0"/>
          <w:i w:val="0"/>
        </w:rPr>
        <w:br/>
        <w:t>nosso trabalho, tempo e dons.</w:t>
      </w:r>
      <w:r>
        <w:br/>
      </w:r>
      <w:r>
        <w:rPr>
          <w:b w:val="0"/>
          <w:i w:val="0"/>
        </w:rPr>
        <w:br/>
        <w:t>Recebe também este pão</w:t>
      </w:r>
      <w:r>
        <w:br/>
      </w:r>
      <w:r>
        <w:rPr>
          <w:b w:val="0"/>
          <w:i w:val="0"/>
        </w:rPr>
        <w:br/>
        <w:t>e este fruto da videira,</w:t>
      </w:r>
      <w:r>
        <w:br/>
      </w:r>
      <w:r>
        <w:rPr>
          <w:b w:val="0"/>
          <w:i w:val="0"/>
        </w:rPr>
        <w:br/>
        <w:t>frutos da terra e do trabalho humano.</w:t>
      </w:r>
    </w:p>
    <w:p>
      <w:r>
        <w:rPr>
          <w:b w:val="0"/>
          <w:i w:val="0"/>
        </w:rPr>
        <w:t>Nós os colocamos diante de ti</w:t>
      </w:r>
      <w:r>
        <w:br/>
      </w:r>
      <w:r>
        <w:rPr>
          <w:b w:val="0"/>
          <w:i w:val="0"/>
        </w:rPr>
        <w:br/>
        <w:t>não para conquistar teu favor,</w:t>
      </w:r>
      <w:r>
        <w:br/>
      </w:r>
      <w:r>
        <w:rPr>
          <w:b w:val="0"/>
          <w:i w:val="0"/>
        </w:rPr>
        <w:br/>
        <w:t>mas em gratidão pela graça</w:t>
      </w:r>
      <w:r>
        <w:br/>
      </w:r>
      <w:r>
        <w:rPr>
          <w:b w:val="0"/>
          <w:i w:val="0"/>
        </w:rPr>
        <w:br/>
        <w:t>que já recebemos em Jesus Cristo.</w:t>
      </w:r>
    </w:p>
    <w:p>
      <w:r>
        <w:rPr>
          <w:b w:val="0"/>
          <w:i w:val="0"/>
        </w:rPr>
        <w:t>Usa nossos bens para o cuidado dos pobres,</w:t>
      </w:r>
      <w:r>
        <w:br/>
      </w:r>
      <w:r>
        <w:rPr>
          <w:b w:val="0"/>
          <w:i w:val="0"/>
        </w:rPr>
        <w:br/>
        <w:t>a formação de teu povo</w:t>
      </w:r>
      <w:r>
        <w:br/>
      </w:r>
      <w:r>
        <w:rPr>
          <w:b w:val="0"/>
          <w:i w:val="0"/>
        </w:rPr>
        <w:br/>
        <w:t>e o anúncio do Evangelho.</w:t>
      </w:r>
    </w:p>
    <w:p>
      <w:r>
        <w:rPr>
          <w:b w:val="0"/>
          <w:i w:val="0"/>
        </w:rPr>
        <w:t>E, por teu Espírito,</w:t>
      </w:r>
      <w:r>
        <w:br/>
      </w:r>
      <w:r>
        <w:rPr>
          <w:b w:val="0"/>
          <w:i w:val="0"/>
        </w:rPr>
        <w:br/>
        <w:t>faz do pão e do cálice sinais do Evangelho,</w:t>
      </w:r>
      <w:r>
        <w:br/>
      </w:r>
      <w:r>
        <w:rPr>
          <w:b w:val="0"/>
          <w:i w:val="0"/>
        </w:rPr>
        <w:br/>
        <w:t>para que sejamos fortalecidos na fé</w:t>
      </w:r>
      <w:r>
        <w:br/>
      </w:r>
      <w:r>
        <w:rPr>
          <w:b w:val="0"/>
          <w:i w:val="0"/>
        </w:rPr>
        <w:br/>
        <w:t>e reunidos como um só corpo.</w:t>
      </w:r>
    </w:p>
    <w:p>
      <w:r>
        <w:rPr>
          <w:b w:val="0"/>
          <w:i w:val="0"/>
        </w:rPr>
        <w:t>Por Jesus Cristo, nosso Senhor. Amém.</w:t>
      </w:r>
    </w:p>
    <w:p>
      <w:pPr>
        <w:pStyle w:val="Heading3"/>
      </w:pPr>
      <w:r>
        <w:t>28. Convite à Mesa</w:t>
      </w:r>
    </w:p>
    <w:p>
      <w:r>
        <w:rPr>
          <w:b/>
          <w:i w:val="0"/>
        </w:rPr>
        <w:t>Dirigente</w:t>
      </w:r>
    </w:p>
    <w:p>
      <w:r>
        <w:rPr>
          <w:b w:val="0"/>
          <w:i w:val="0"/>
        </w:rPr>
        <w:t>Esta é a Mesa do Senhor Jesus Cristo. Ele é o anfitrião e também o alimento de seu povo.</w:t>
      </w:r>
    </w:p>
    <w:p>
      <w:r>
        <w:rPr>
          <w:b w:val="0"/>
          <w:i w:val="0"/>
        </w:rPr>
        <w:t>Não nos aproximamos porque somos fortes, mas porque precisamos de graça. Não viemos para demonstrar superioridade, mas para receber o mesmo pão. Cristo acolhe os que nele confiam, se arrependem de seus pecados e desejam viver em comunhão com Deus e com o próximo.</w:t>
      </w:r>
    </w:p>
    <w:p>
      <w:r>
        <w:rPr>
          <w:b w:val="0"/>
          <w:i w:val="0"/>
        </w:rPr>
        <w:t>Examine cada pessoa a si mesma. Quem precisa buscar reconciliação, assuma esse compromisso diante de Deus. Quem se sente fraco, venha confiando na misericórdia. Quem foi ferido, saiba que a Mesa não exige silêncio sobre a verdade; anuncia o Cristo que cura, protege e restaura.</w:t>
      </w:r>
    </w:p>
    <w:p>
      <w:r>
        <w:rPr>
          <w:b w:val="0"/>
          <w:i w:val="0"/>
        </w:rPr>
        <w:t>Venham, porque tudo está preparado. Cristo é nosso maior tesouro e nos recebe à comunhão de seu Reino.</w:t>
      </w:r>
    </w:p>
    <w:p>
      <w:pPr>
        <w:pStyle w:val="Heading3"/>
      </w:pPr>
      <w:r>
        <w:t>29. Diálogo eucarístico</w:t>
      </w:r>
    </w:p>
    <w:p>
      <w:r>
        <w:rPr>
          <w:b/>
          <w:i w:val="0"/>
        </w:rPr>
        <w:t>Dirigente</w:t>
      </w:r>
    </w:p>
    <w:p>
      <w:r>
        <w:rPr>
          <w:b w:val="0"/>
          <w:i w:val="0"/>
        </w:rPr>
        <w:t>O Senhor esteja com vocês.</w:t>
      </w:r>
    </w:p>
    <w:p>
      <w:r>
        <w:rPr>
          <w:b/>
          <w:i w:val="0"/>
        </w:rPr>
        <w:t>Congregação</w:t>
      </w:r>
    </w:p>
    <w:p>
      <w:r>
        <w:rPr>
          <w:b w:val="0"/>
          <w:i w:val="0"/>
        </w:rPr>
        <w:t>E também com você.</w:t>
      </w:r>
    </w:p>
    <w:p>
      <w:r>
        <w:rPr>
          <w:b/>
          <w:i w:val="0"/>
        </w:rPr>
        <w:t>Dirigente</w:t>
      </w:r>
    </w:p>
    <w:p>
      <w:r>
        <w:rPr>
          <w:b w:val="0"/>
          <w:i w:val="0"/>
        </w:rPr>
        <w:t>Elevemos o coração.</w:t>
      </w:r>
    </w:p>
    <w:p>
      <w:r>
        <w:rPr>
          <w:b/>
          <w:i w:val="0"/>
        </w:rPr>
        <w:t>Congregação</w:t>
      </w:r>
    </w:p>
    <w:p>
      <w:r>
        <w:rPr>
          <w:b w:val="0"/>
          <w:i w:val="0"/>
        </w:rPr>
        <w:t>Ao Senhor o elevamos.</w:t>
      </w:r>
    </w:p>
    <w:p>
      <w:r>
        <w:rPr>
          <w:b/>
          <w:i w:val="0"/>
        </w:rPr>
        <w:t>Dirigente</w:t>
      </w:r>
    </w:p>
    <w:p>
      <w:r>
        <w:rPr>
          <w:b w:val="0"/>
          <w:i w:val="0"/>
        </w:rPr>
        <w:t>Demos graças ao Senhor, nosso Deus.</w:t>
      </w:r>
    </w:p>
    <w:p>
      <w:r>
        <w:rPr>
          <w:b/>
          <w:i w:val="0"/>
        </w:rPr>
        <w:t>Congregação</w:t>
      </w:r>
    </w:p>
    <w:p>
      <w:r>
        <w:rPr>
          <w:b w:val="0"/>
          <w:i w:val="0"/>
        </w:rPr>
        <w:t>É digno e justo dar-lhe graças e louvor.</w:t>
      </w:r>
    </w:p>
    <w:p>
      <w:pPr>
        <w:pStyle w:val="Heading3"/>
      </w:pPr>
      <w:r>
        <w:t>30. Grande oração de ação de graças</w:t>
      </w:r>
    </w:p>
    <w:p>
      <w:r>
        <w:rPr>
          <w:b/>
          <w:i w:val="0"/>
        </w:rPr>
        <w:t>Dirigente</w:t>
      </w:r>
    </w:p>
    <w:p>
      <w:r>
        <w:rPr>
          <w:b w:val="0"/>
          <w:i w:val="0"/>
        </w:rPr>
        <w:t>É verdadeiramente digno, justo e nosso alegre dever dar-te graças, ó Deus, em todo tempo e lugar.</w:t>
      </w:r>
    </w:p>
    <w:p>
      <w:r>
        <w:rPr>
          <w:b w:val="0"/>
          <w:i w:val="0"/>
        </w:rPr>
        <w:t>Tu criaste os céus e a terra e formaste a humanidade para viver em comunhão contigo. Quando nos afastamos, não abandonaste tua obra. Chamaste um povo, deste tua Palavra, levantaste profetas e preservaste a promessa.</w:t>
      </w:r>
    </w:p>
    <w:p>
      <w:r>
        <w:rPr>
          <w:b w:val="0"/>
          <w:i w:val="0"/>
        </w:rPr>
        <w:t>Tu concedeste sabedoria para servir, luz para caminhar e esperança para esperar. Na plenitude do tempo, enviaste Jesus Cristo, teu Filho eterno. Ele anunciou o Reino aos pequenos, acolheu pecadores, curou enfermos, confrontou a injustiça e tornou visível tua misericórdia.</w:t>
      </w:r>
    </w:p>
    <w:p>
      <w:r>
        <w:rPr>
          <w:b w:val="0"/>
          <w:i w:val="0"/>
        </w:rPr>
        <w:t>Na noite em que foi entregue, tomou o pão e o cálice e confiou à Igreja este memorial. Na cruz, carregou nosso pecado. Na ressurreição, venceu a morte. Agora vive e intercede por nós, e nada pode separar-nos de teu amor.</w:t>
      </w:r>
    </w:p>
    <w:p>
      <w:r>
        <w:rPr>
          <w:b w:val="0"/>
          <w:i w:val="0"/>
        </w:rPr>
        <w:t>Por isso, com a Igreja de todos os tempos e lugares, proclamamos:</w:t>
      </w:r>
    </w:p>
    <w:p>
      <w:pPr>
        <w:pStyle w:val="Heading3"/>
      </w:pPr>
      <w:r>
        <w:t>31. Santo</w:t>
      </w:r>
    </w:p>
    <w:p>
      <w:r>
        <w:rPr>
          <w:b/>
          <w:i w:val="0"/>
        </w:rPr>
        <w:t>Todos</w:t>
      </w:r>
    </w:p>
    <w:p>
      <w:r>
        <w:rPr>
          <w:b w:val="0"/>
          <w:i w:val="0"/>
        </w:rPr>
        <w:t>Santo, santo, santo,</w:t>
      </w:r>
      <w:r>
        <w:br/>
      </w:r>
      <w:r>
        <w:rPr>
          <w:b w:val="0"/>
          <w:i w:val="0"/>
        </w:rPr>
        <w:br/>
        <w:t>Senhor Deus do universo.</w:t>
      </w:r>
      <w:r>
        <w:br/>
      </w:r>
      <w:r>
        <w:rPr>
          <w:b w:val="0"/>
          <w:i w:val="0"/>
        </w:rPr>
        <w:br/>
        <w:t>Os céus e a terra estão cheios da tua glória.</w:t>
      </w:r>
      <w:r>
        <w:br/>
      </w:r>
      <w:r>
        <w:rPr>
          <w:b w:val="0"/>
          <w:i w:val="0"/>
        </w:rPr>
        <w:br/>
        <w:t>Hosana nas alturas!</w:t>
      </w:r>
    </w:p>
    <w:p>
      <w:r>
        <w:rPr>
          <w:b w:val="0"/>
          <w:i w:val="0"/>
        </w:rPr>
        <w:t>Bendito o que vem em nome do Senhor.</w:t>
      </w:r>
      <w:r>
        <w:br/>
      </w:r>
      <w:r>
        <w:rPr>
          <w:b w:val="0"/>
          <w:i w:val="0"/>
        </w:rPr>
        <w:br/>
        <w:t>Hosana nas alturas!</w:t>
      </w:r>
    </w:p>
    <w:p>
      <w:pPr>
        <w:pStyle w:val="Heading3"/>
      </w:pPr>
      <w:r>
        <w:t>32. Memória da obra de Cristo e invocação do Espírito</w:t>
      </w:r>
    </w:p>
    <w:p>
      <w:r>
        <w:rPr>
          <w:b/>
          <w:i w:val="0"/>
        </w:rPr>
        <w:t>Dirigente</w:t>
      </w:r>
    </w:p>
    <w:p>
      <w:r>
        <w:rPr>
          <w:b w:val="0"/>
          <w:i w:val="0"/>
        </w:rPr>
        <w:t>Deus de misericórdia, recordamos diante de ti a vida, a morte, a ressurreição e a ascensão de Jesus Cristo. Proclamamos que ele virá em glória para completar seu Reino.</w:t>
      </w:r>
    </w:p>
    <w:p>
      <w:r>
        <w:rPr>
          <w:b w:val="0"/>
          <w:i w:val="0"/>
        </w:rPr>
        <w:t>Envia teu Espírito Santo sobre nós e sobre estes dons do pão e do cálice. Por meio deles, fortalece nossa comunhão com Cristo e uns com os outros.</w:t>
      </w:r>
    </w:p>
    <w:p>
      <w:r>
        <w:rPr>
          <w:b w:val="0"/>
          <w:i w:val="0"/>
        </w:rPr>
        <w:t>Assim como há um só pão, faz de nós um só corpo. Cura rivalidades, quebra o orgulho, sustenta os fracos e ensina-nos a usar os dons para o bem comum.</w:t>
      </w:r>
    </w:p>
    <w:p>
      <w:r>
        <w:rPr>
          <w:b w:val="0"/>
          <w:i w:val="0"/>
        </w:rPr>
        <w:t>Que esta Mesa seja anúncio do Evangelho, alimento para a fé, escola de gratidão e antecipação do banquete do Reino.</w:t>
      </w:r>
    </w:p>
    <w:p>
      <w:pPr>
        <w:pStyle w:val="Heading3"/>
      </w:pPr>
      <w:r>
        <w:t>33. Aclamação do mistério da fé</w:t>
      </w:r>
    </w:p>
    <w:p>
      <w:r>
        <w:rPr>
          <w:b/>
          <w:i w:val="0"/>
        </w:rPr>
        <w:t>Dirigente</w:t>
      </w:r>
    </w:p>
    <w:p>
      <w:r>
        <w:rPr>
          <w:b w:val="0"/>
          <w:i w:val="0"/>
        </w:rPr>
        <w:t>Grande é o mistério da fé.</w:t>
      </w:r>
    </w:p>
    <w:p>
      <w:r>
        <w:rPr>
          <w:b/>
          <w:i w:val="0"/>
        </w:rPr>
        <w:t>Todos</w:t>
      </w:r>
    </w:p>
    <w:p>
      <w:r>
        <w:rPr>
          <w:b w:val="0"/>
          <w:i w:val="0"/>
        </w:rPr>
        <w:t>Cristo morreu.</w:t>
      </w:r>
      <w:r>
        <w:br/>
      </w:r>
      <w:r>
        <w:rPr>
          <w:b w:val="0"/>
          <w:i w:val="0"/>
        </w:rPr>
        <w:br/>
        <w:t>Cristo ressuscitou.</w:t>
      </w:r>
      <w:r>
        <w:br/>
      </w:r>
      <w:r>
        <w:rPr>
          <w:b w:val="0"/>
          <w:i w:val="0"/>
        </w:rPr>
        <w:br/>
        <w:t>Cristo virá novamente.</w:t>
      </w:r>
    </w:p>
    <w:p>
      <w:pPr>
        <w:pStyle w:val="Heading3"/>
      </w:pPr>
      <w:r>
        <w:t>34. Palavras da instituição</w:t>
      </w:r>
    </w:p>
    <w:p>
      <w:r>
        <w:rPr>
          <w:b/>
          <w:i w:val="0"/>
        </w:rPr>
        <w:t>Dirigente</w:t>
      </w:r>
    </w:p>
    <w:p>
      <w:r>
        <w:rPr>
          <w:b w:val="0"/>
          <w:i w:val="0"/>
        </w:rPr>
        <w:t>O Senhor Jesus, na noite em que foi traído, tomou o pão e, tendo dado graças, o partiu e disse: “Isto é o meu corpo, dado por vocês; façam isto em memória de mim.”</w:t>
      </w:r>
    </w:p>
    <w:p>
      <w:r>
        <w:rPr>
          <w:b w:val="0"/>
          <w:i w:val="0"/>
        </w:rPr>
        <w:t>Do mesmo modo, depois da ceia, tomou o cálice e disse: “Este cálice é a nova aliança no meu sangue; façam isto, todas as vezes que o beberem, em memória de mim.”</w:t>
      </w:r>
    </w:p>
    <w:p>
      <w:r>
        <w:rPr>
          <w:b w:val="0"/>
          <w:i w:val="0"/>
        </w:rPr>
        <w:t>Todas as vezes que comemos deste pão e bebemos deste cálice, anunciamos a morte do Senhor até que ele venha.</w:t>
      </w:r>
    </w:p>
    <w:p>
      <w:pPr>
        <w:pStyle w:val="Heading3"/>
      </w:pPr>
      <w:r>
        <w:t>35. Partir do pão</w:t>
      </w:r>
    </w:p>
    <w:p>
      <w:r>
        <w:rPr>
          <w:b w:val="0"/>
          <w:i w:val="0"/>
        </w:rPr>
        <w:t>O dirigente parte o pão.</w:t>
      </w:r>
    </w:p>
    <w:p>
      <w:r>
        <w:rPr>
          <w:b/>
          <w:i w:val="0"/>
        </w:rPr>
        <w:t>Dirigente</w:t>
      </w:r>
    </w:p>
    <w:p>
      <w:r>
        <w:rPr>
          <w:b w:val="0"/>
          <w:i w:val="0"/>
        </w:rPr>
        <w:t>O pão que partimos é comunhão no corpo de Cristo.</w:t>
      </w:r>
    </w:p>
    <w:p>
      <w:r>
        <w:rPr>
          <w:b/>
          <w:i w:val="0"/>
        </w:rPr>
        <w:t>Congregação</w:t>
      </w:r>
    </w:p>
    <w:p>
      <w:r>
        <w:rPr>
          <w:b w:val="0"/>
          <w:i w:val="0"/>
        </w:rPr>
        <w:t>Porque há um só pão, nós, embora muitos, somos um só corpo.</w:t>
      </w:r>
    </w:p>
    <w:p>
      <w:pPr>
        <w:pStyle w:val="Heading3"/>
      </w:pPr>
      <w:r>
        <w:t>36. Apresentação do cálice</w:t>
      </w:r>
    </w:p>
    <w:p>
      <w:r>
        <w:rPr>
          <w:b/>
          <w:i w:val="0"/>
        </w:rPr>
        <w:t>Dirigente</w:t>
      </w:r>
    </w:p>
    <w:p>
      <w:r>
        <w:rPr>
          <w:b w:val="0"/>
          <w:i w:val="0"/>
        </w:rPr>
        <w:t>O cálice pelo qual damos graças é comunhão no sangue de Cristo.</w:t>
      </w:r>
    </w:p>
    <w:p>
      <w:r>
        <w:rPr>
          <w:b/>
          <w:i w:val="0"/>
        </w:rPr>
        <w:t>Congregação</w:t>
      </w:r>
    </w:p>
    <w:p>
      <w:r>
        <w:rPr>
          <w:b w:val="0"/>
          <w:i w:val="0"/>
        </w:rPr>
        <w:t>Em Cristo fomos reconciliados com Deus e uns com os outros.</w:t>
      </w:r>
    </w:p>
    <w:p>
      <w:pPr>
        <w:pStyle w:val="Heading3"/>
      </w:pPr>
      <w:r>
        <w:t>37. Distribuição dos elementos</w:t>
      </w:r>
    </w:p>
    <w:p>
      <w:r>
        <w:rPr>
          <w:b w:val="0"/>
          <w:i w:val="0"/>
        </w:rPr>
        <w:t>Durante a distribuição, podem ser cantados hinos ou mantido silêncio. A prática local determina se a comunidade participa em conjunto ou à medida que recebe.</w:t>
      </w:r>
    </w:p>
    <w:p>
      <w:r>
        <w:rPr>
          <w:b/>
          <w:i w:val="0"/>
        </w:rPr>
        <w:t>Na entrega do pão</w:t>
      </w:r>
    </w:p>
    <w:p>
      <w:r>
        <w:rPr>
          <w:b w:val="0"/>
          <w:i w:val="0"/>
        </w:rPr>
        <w:t>O corpo de Cristo, entregue por você.</w:t>
      </w:r>
    </w:p>
    <w:p>
      <w:r>
        <w:rPr>
          <w:b/>
          <w:i w:val="0"/>
        </w:rPr>
        <w:t>Na entrega do cálice</w:t>
      </w:r>
    </w:p>
    <w:p>
      <w:r>
        <w:rPr>
          <w:b w:val="0"/>
          <w:i w:val="0"/>
        </w:rPr>
        <w:t>O sangue de Cristo, derramado por você.</w:t>
      </w:r>
    </w:p>
    <w:p>
      <w:pPr>
        <w:pStyle w:val="Heading3"/>
      </w:pPr>
      <w:r>
        <w:t>38. Comunhão do pão</w:t>
      </w:r>
    </w:p>
    <w:p>
      <w:r>
        <w:rPr>
          <w:b/>
          <w:i w:val="0"/>
        </w:rPr>
        <w:t>Dirigente</w:t>
      </w:r>
    </w:p>
    <w:p>
      <w:r>
        <w:rPr>
          <w:b w:val="0"/>
          <w:i w:val="0"/>
        </w:rPr>
        <w:t>Jesus Cristo é o pão da vida. Quem vem a ele encontra alimento que permanece.</w:t>
      </w:r>
    </w:p>
    <w:p>
      <w:r>
        <w:rPr>
          <w:b w:val="0"/>
          <w:i w:val="0"/>
        </w:rPr>
        <w:t>Tomem e comam, lembrando e crendo que Cristo se entregou por nós.</w:t>
      </w:r>
    </w:p>
    <w:p>
      <w:pPr>
        <w:pStyle w:val="Heading3"/>
      </w:pPr>
      <w:r>
        <w:t>39. Comunhão do cálice</w:t>
      </w:r>
    </w:p>
    <w:p>
      <w:r>
        <w:rPr>
          <w:b/>
          <w:i w:val="0"/>
        </w:rPr>
        <w:t>Dirigente</w:t>
      </w:r>
    </w:p>
    <w:p>
      <w:r>
        <w:rPr>
          <w:b w:val="0"/>
          <w:i w:val="0"/>
        </w:rPr>
        <w:t>Este cálice é a nova aliança no sangue de Cristo, derramado para o perdão dos pecados.</w:t>
      </w:r>
    </w:p>
    <w:p>
      <w:r>
        <w:rPr>
          <w:b w:val="0"/>
          <w:i w:val="0"/>
        </w:rPr>
        <w:t>Tomem e bebam, lembrando e crendo na graça que nos reconcilia.</w:t>
      </w:r>
    </w:p>
    <w:p>
      <w:pPr>
        <w:pStyle w:val="Heading3"/>
      </w:pPr>
      <w:r>
        <w:t>40. Oração após a comunhão</w:t>
      </w:r>
    </w:p>
    <w:p>
      <w:r>
        <w:rPr>
          <w:b/>
          <w:i w:val="0"/>
        </w:rPr>
        <w:t>Todos</w:t>
      </w:r>
    </w:p>
    <w:p>
      <w:r>
        <w:rPr>
          <w:b w:val="0"/>
          <w:i w:val="0"/>
        </w:rPr>
        <w:t>Deus de toda graça,</w:t>
      </w:r>
      <w:r>
        <w:br/>
      </w:r>
      <w:r>
        <w:rPr>
          <w:b w:val="0"/>
          <w:i w:val="0"/>
        </w:rPr>
        <w:br/>
        <w:t>nós te agradecemos porque nos recebeste à tua Mesa</w:t>
      </w:r>
      <w:r>
        <w:br/>
      </w:r>
      <w:r>
        <w:rPr>
          <w:b w:val="0"/>
          <w:i w:val="0"/>
        </w:rPr>
        <w:br/>
        <w:t>e nos alimentaste com os sinais da vida de Jesus Cristo.</w:t>
      </w:r>
    </w:p>
    <w:p>
      <w:r>
        <w:rPr>
          <w:b w:val="0"/>
          <w:i w:val="0"/>
        </w:rPr>
        <w:t>Quando não sabíamos pedir,</w:t>
      </w:r>
      <w:r>
        <w:br/>
      </w:r>
      <w:r>
        <w:rPr>
          <w:b w:val="0"/>
          <w:i w:val="0"/>
        </w:rPr>
        <w:br/>
        <w:t>teu Espírito intercedeu.</w:t>
      </w:r>
      <w:r>
        <w:br/>
      </w:r>
      <w:r>
        <w:rPr>
          <w:b w:val="0"/>
          <w:i w:val="0"/>
        </w:rPr>
        <w:br/>
        <w:t>Quando estávamos divididos,</w:t>
      </w:r>
      <w:r>
        <w:br/>
      </w:r>
      <w:r>
        <w:rPr>
          <w:b w:val="0"/>
          <w:i w:val="0"/>
        </w:rPr>
        <w:br/>
        <w:t>teu Filho nos reconciliou.</w:t>
      </w:r>
      <w:r>
        <w:br/>
      </w:r>
      <w:r>
        <w:rPr>
          <w:b w:val="0"/>
          <w:i w:val="0"/>
        </w:rPr>
        <w:br/>
        <w:t>Quando nossos pequenos reinos nos aprisionavam,</w:t>
      </w:r>
      <w:r>
        <w:br/>
      </w:r>
      <w:r>
        <w:rPr>
          <w:b w:val="0"/>
          <w:i w:val="0"/>
        </w:rPr>
        <w:br/>
        <w:t>mostraste-nos novamente o tesouro do Evangelho.</w:t>
      </w:r>
    </w:p>
    <w:p>
      <w:r>
        <w:rPr>
          <w:b w:val="0"/>
          <w:i w:val="0"/>
        </w:rPr>
        <w:t>Faz-nos viver como um só corpo.</w:t>
      </w:r>
      <w:r>
        <w:br/>
      </w:r>
      <w:r>
        <w:rPr>
          <w:b w:val="0"/>
          <w:i w:val="0"/>
        </w:rPr>
        <w:br/>
        <w:t>Dá-nos um coração que ouve,</w:t>
      </w:r>
      <w:r>
        <w:br/>
      </w:r>
      <w:r>
        <w:rPr>
          <w:b w:val="0"/>
          <w:i w:val="0"/>
        </w:rPr>
        <w:br/>
        <w:t>olhos para reconhecer pequenas sementes do Reino,</w:t>
      </w:r>
      <w:r>
        <w:br/>
      </w:r>
      <w:r>
        <w:rPr>
          <w:b w:val="0"/>
          <w:i w:val="0"/>
        </w:rPr>
        <w:br/>
        <w:t>mãos para servir</w:t>
      </w:r>
      <w:r>
        <w:br/>
      </w:r>
      <w:r>
        <w:rPr>
          <w:b w:val="0"/>
          <w:i w:val="0"/>
        </w:rPr>
        <w:br/>
        <w:t>e coragem para falar a verdade em amor.</w:t>
      </w:r>
    </w:p>
    <w:p>
      <w:r>
        <w:rPr>
          <w:b w:val="0"/>
          <w:i w:val="0"/>
        </w:rPr>
        <w:t>Que o pão partilhado se torne cuidado pelos famintos,</w:t>
      </w:r>
      <w:r>
        <w:br/>
      </w:r>
      <w:r>
        <w:rPr>
          <w:b w:val="0"/>
          <w:i w:val="0"/>
        </w:rPr>
        <w:br/>
        <w:t>que o cálice recebido se torne alegria para os aflitos</w:t>
      </w:r>
      <w:r>
        <w:br/>
      </w:r>
      <w:r>
        <w:rPr>
          <w:b w:val="0"/>
          <w:i w:val="0"/>
        </w:rPr>
        <w:br/>
        <w:t>e que a comunhão celebrada se torne testemunho no mundo.</w:t>
      </w:r>
    </w:p>
    <w:p>
      <w:r>
        <w:rPr>
          <w:b w:val="0"/>
          <w:i w:val="0"/>
        </w:rPr>
        <w:t>Até o dia em que participaremos do banquete pleno de teu Reino,</w:t>
      </w:r>
      <w:r>
        <w:br/>
      </w:r>
      <w:r>
        <w:rPr>
          <w:b w:val="0"/>
          <w:i w:val="0"/>
        </w:rPr>
        <w:br/>
        <w:t>guarda-nos no amor de Cristo.</w:t>
      </w:r>
    </w:p>
    <w:p>
      <w:r>
        <w:rPr>
          <w:b w:val="0"/>
          <w:i w:val="0"/>
        </w:rPr>
        <w:t>Amém.</w:t>
      </w:r>
    </w:p>
    <w:p>
      <w:pPr>
        <w:pStyle w:val="Heading2"/>
      </w:pPr>
      <w:r>
        <w:t>DEUS ENVIA O SEU POVO</w:t>
      </w:r>
    </w:p>
    <w:p>
      <w:pPr>
        <w:pStyle w:val="Heading3"/>
      </w:pPr>
      <w:r>
        <w:t>41. Compromisso de vida</w:t>
      </w:r>
    </w:p>
    <w:p>
      <w:r>
        <w:rPr>
          <w:b w:val="0"/>
          <w:i w:val="0"/>
        </w:rPr>
        <w:t>Utilizar o compromisso dialogado deste caderno.</w:t>
      </w:r>
    </w:p>
    <w:p>
      <w:pPr>
        <w:pStyle w:val="Heading3"/>
      </w:pPr>
      <w:r>
        <w:t>42. Cântico final</w:t>
      </w:r>
    </w:p>
    <w:p>
      <w:r>
        <w:rPr>
          <w:b w:val="0"/>
          <w:i w:val="0"/>
        </w:rPr>
        <w:t>Sugestão: cântico de unidade, gratidão, serviço e envio missionário.</w:t>
      </w:r>
    </w:p>
    <w:p>
      <w:pPr>
        <w:pStyle w:val="Heading3"/>
      </w:pPr>
      <w:r>
        <w:t>43. Palavra de envio</w:t>
      </w:r>
    </w:p>
    <w:p>
      <w:r>
        <w:rPr>
          <w:b/>
          <w:i w:val="0"/>
        </w:rPr>
        <w:t>Dirigente</w:t>
      </w:r>
    </w:p>
    <w:p>
      <w:r>
        <w:rPr>
          <w:b w:val="0"/>
          <w:i w:val="0"/>
        </w:rPr>
        <w:t>Fomos reunidos pela Palavra e alimentados na Mesa. O Cristo que se entregou por nós envia-nos para servir.</w:t>
      </w:r>
    </w:p>
    <w:p>
      <w:r>
        <w:rPr>
          <w:b w:val="0"/>
          <w:i w:val="0"/>
        </w:rPr>
        <w:t>Voltemos aos caminhos da vida sem desprezar o pequeno, sem abandonar os fracos e sem transformar preferências em tronos.</w:t>
      </w:r>
    </w:p>
    <w:p>
      <w:r>
        <w:rPr>
          <w:b w:val="0"/>
          <w:i w:val="0"/>
        </w:rPr>
        <w:t>Cultivem a verdade em amor. Repartam o pão. Utilizem os dons para o bem comum. Confiem que Deus dá o crescimento.</w:t>
      </w:r>
    </w:p>
    <w:p>
      <w:pPr>
        <w:pStyle w:val="Heading3"/>
      </w:pPr>
      <w:r>
        <w:t>44. Bênção</w:t>
      </w:r>
    </w:p>
    <w:p>
      <w:r>
        <w:rPr>
          <w:b/>
          <w:i w:val="0"/>
        </w:rPr>
        <w:t>Dirigente</w:t>
      </w:r>
    </w:p>
    <w:p>
      <w:r>
        <w:rPr>
          <w:b w:val="0"/>
          <w:i w:val="0"/>
        </w:rPr>
        <w:t>Que o Deus de toda sabedoria conceda a vocês um coração que ouve.</w:t>
      </w:r>
    </w:p>
    <w:p>
      <w:r>
        <w:rPr>
          <w:b w:val="0"/>
          <w:i w:val="0"/>
        </w:rPr>
        <w:t>Que Jesus Cristo, pão da vida e maior tesouro da Igreja, fortaleça sua fé e preserve sua comunhão.</w:t>
      </w:r>
    </w:p>
    <w:p>
      <w:r>
        <w:rPr>
          <w:b w:val="0"/>
          <w:i w:val="0"/>
        </w:rPr>
        <w:t>Que o Espírito Santo venha em auxílio à fraqueza, firme seus passos na Palavra e faça crescer entre vocês os frutos do Reino.</w:t>
      </w:r>
    </w:p>
    <w:p>
      <w:r>
        <w:rPr>
          <w:b w:val="0"/>
          <w:i w:val="0"/>
        </w:rPr>
        <w:t>E que a graça do Senhor Jesus Cristo, o amor de Deus Pai e a comunhão do Espírito Santo sejam com todos, agora e para sempre.</w:t>
      </w:r>
    </w:p>
    <w:p>
      <w:r>
        <w:rPr>
          <w:b/>
          <w:i w:val="0"/>
        </w:rPr>
        <w:t>Todos</w:t>
      </w:r>
    </w:p>
    <w:p>
      <w:r>
        <w:rPr>
          <w:b w:val="0"/>
          <w:i w:val="0"/>
        </w:rPr>
        <w:t>Amém.</w:t>
      </w:r>
    </w:p>
    <w:p>
      <w:pPr>
        <w:pStyle w:val="Heading3"/>
      </w:pPr>
      <w:r>
        <w:t>45. Envio responsivo</w:t>
      </w:r>
    </w:p>
    <w:p>
      <w:r>
        <w:rPr>
          <w:b/>
          <w:i w:val="0"/>
        </w:rPr>
        <w:t>Dirigente</w:t>
      </w:r>
    </w:p>
    <w:p>
      <w:r>
        <w:rPr>
          <w:b w:val="0"/>
          <w:i w:val="0"/>
        </w:rPr>
        <w:t>A Palavra nos reuniu.</w:t>
      </w:r>
    </w:p>
    <w:p>
      <w:r>
        <w:rPr>
          <w:b/>
          <w:i w:val="0"/>
        </w:rPr>
        <w:t>Congregação</w:t>
      </w:r>
    </w:p>
    <w:p>
      <w:r>
        <w:rPr>
          <w:b w:val="0"/>
          <w:i w:val="0"/>
        </w:rPr>
        <w:t>Caminharemos em sua luz.</w:t>
      </w:r>
    </w:p>
    <w:p>
      <w:r>
        <w:rPr>
          <w:b/>
          <w:i w:val="0"/>
        </w:rPr>
        <w:t>Dirigente</w:t>
      </w:r>
    </w:p>
    <w:p>
      <w:r>
        <w:rPr>
          <w:b w:val="0"/>
          <w:i w:val="0"/>
        </w:rPr>
        <w:t>A Mesa nos fortaleceu.</w:t>
      </w:r>
    </w:p>
    <w:p>
      <w:r>
        <w:rPr>
          <w:b/>
          <w:i w:val="0"/>
        </w:rPr>
        <w:t>Congregação</w:t>
      </w:r>
    </w:p>
    <w:p>
      <w:r>
        <w:rPr>
          <w:b w:val="0"/>
          <w:i w:val="0"/>
        </w:rPr>
        <w:t>Repartiremos o pão e viveremos como um só corpo.</w:t>
      </w:r>
    </w:p>
    <w:p>
      <w:r>
        <w:rPr>
          <w:b/>
          <w:i w:val="0"/>
        </w:rPr>
        <w:t>Dirigente</w:t>
      </w:r>
    </w:p>
    <w:p>
      <w:r>
        <w:rPr>
          <w:b w:val="0"/>
          <w:i w:val="0"/>
        </w:rPr>
        <w:t>O Reino nos chama.</w:t>
      </w:r>
    </w:p>
    <w:p>
      <w:r>
        <w:rPr>
          <w:b/>
          <w:i w:val="0"/>
        </w:rPr>
        <w:t>Congregação</w:t>
      </w:r>
    </w:p>
    <w:p>
      <w:r>
        <w:rPr>
          <w:b w:val="0"/>
          <w:i w:val="0"/>
        </w:rPr>
        <w:t>Serviremos com alegria, confiando que Deus dá o crescimento.</w:t>
      </w:r>
    </w:p>
    <w:p>
      <w:r>
        <w:rPr>
          <w:b/>
          <w:i w:val="0"/>
        </w:rPr>
        <w:t>Dirigente</w:t>
      </w:r>
    </w:p>
    <w:p>
      <w:r>
        <w:rPr>
          <w:b w:val="0"/>
          <w:i w:val="0"/>
        </w:rPr>
        <w:t>Vão em paz, amem e sirvam ao Senhor.</w:t>
      </w:r>
    </w:p>
    <w:p>
      <w:r>
        <w:rPr>
          <w:b/>
          <w:i w:val="0"/>
        </w:rPr>
        <w:t>Congregação</w:t>
      </w:r>
    </w:p>
    <w:p>
      <w:r>
        <w:rPr>
          <w:b w:val="0"/>
          <w:i w:val="0"/>
        </w:rPr>
        <w:t>No poder do Espírito Santo. Amém.</w:t>
      </w:r>
    </w:p>
    <w:p>
      <w:pPr>
        <w:pStyle w:val="Heading2"/>
      </w:pPr>
      <w:r>
        <w:t>Notas para a equipe da Mesa</w:t>
      </w:r>
    </w:p>
    <w:p>
      <w:pPr>
        <w:pStyle w:val="ListBullet"/>
      </w:pPr>
      <w:r>
        <w:rPr>
          <w:b w:val="0"/>
          <w:i w:val="0"/>
        </w:rPr>
        <w:t>Prepare pão e cálice com antecedência, em quantidade suficiente e com apresentação digna, simples e sóbria.</w:t>
      </w:r>
    </w:p>
    <w:p>
      <w:pPr>
        <w:pStyle w:val="ListBullet"/>
      </w:pPr>
      <w:r>
        <w:rPr>
          <w:b w:val="0"/>
          <w:i w:val="0"/>
        </w:rPr>
        <w:t>Informe com clareza como ocorrerá a distribuição e considere pessoas com mobilidade reduzida, alergias ou outras necessidades alimentares.</w:t>
      </w:r>
    </w:p>
    <w:p>
      <w:pPr>
        <w:pStyle w:val="ListBullet"/>
      </w:pPr>
      <w:r>
        <w:rPr>
          <w:b w:val="0"/>
          <w:i w:val="0"/>
        </w:rPr>
        <w:t>Evite que a explicação do procedimento interrompa o movimento da oração. Orientações práticas podem ser dadas antes do culto ou em frase breve.</w:t>
      </w:r>
    </w:p>
    <w:p>
      <w:pPr>
        <w:pStyle w:val="ListBullet"/>
      </w:pPr>
      <w:r>
        <w:rPr>
          <w:b w:val="0"/>
          <w:i w:val="0"/>
        </w:rPr>
        <w:t>Os servidores da Mesa devem receber preparação pastoral: não estão apenas transportando elementos, mas colaborando para que a comunidade participe com paz e ordem.</w:t>
      </w:r>
    </w:p>
    <w:p>
      <w:pPr>
        <w:pStyle w:val="ListBullet"/>
      </w:pPr>
      <w:r>
        <w:rPr>
          <w:b w:val="0"/>
          <w:i w:val="0"/>
        </w:rPr>
        <w:t>Preserve a unidade entre ofertório e Ceia. Pão, vinho, recursos, trabalho e dons são apresentados com gratidão; depois, a Igreja recebe de Cristo o alimento que não poderia produzir para si.</w:t>
      </w:r>
    </w:p>
    <w:p>
      <w:pPr>
        <w:pStyle w:val="ListBullet"/>
      </w:pPr>
      <w:r>
        <w:rPr>
          <w:b w:val="0"/>
          <w:i w:val="0"/>
        </w:rPr>
        <w:t>Após o culto, trate os elementos restantes com reverência e conforme a prática responsável da comunidade. Cuide também das pessoas para quem a Mesa despertou lembranças, dúvidas ou necessidade de conversa pastoral.</w:t>
      </w:r>
    </w:p>
    <w:p>
      <w:pPr>
        <w:spacing w:before="120" w:after="120"/>
        <w:ind w:left="432" w:right="288"/>
      </w:pPr>
      <w:r>
        <w:rPr>
          <w:b w:val="0"/>
          <w:i w:val="0"/>
        </w:rPr>
        <w:br/>
      </w:r>
      <w:r>
        <w:rPr>
          <w:b/>
          <w:i w:val="0"/>
        </w:rPr>
        <w:t>PARA A EQUIPE:</w:t>
      </w:r>
      <w:r>
        <w:rPr>
          <w:b w:val="0"/>
          <w:i w:val="0"/>
        </w:rPr>
        <w:t xml:space="preserve"> na Mesa ninguém exibe importância. Cristo é o anfitrião, o alimento e o Senhor; todos chegam como necessitados da mesma graça.</w:t>
      </w:r>
      <w:r>
        <w:rPr>
          <w:b w:val="0"/>
          <w:i w:val="0"/>
        </w:rPr>
        <w:br/>
      </w:r>
    </w:p>
    <w:p>
      <w:pPr>
        <w:pStyle w:val="Heading1"/>
      </w:pPr>
      <w:r>
        <w:t>BIBLIOGRAFIA</w:t>
      </w:r>
    </w:p>
    <w:p>
      <w:pPr>
        <w:pStyle w:val="Heading2"/>
      </w:pPr>
      <w:r>
        <w:t>Referências bíblicas, exegéticas, teológicas e pastorais</w:t>
      </w:r>
    </w:p>
    <w:p>
      <w:r>
        <w:rPr>
          <w:b w:val="0"/>
          <w:i w:val="0"/>
        </w:rPr>
        <w:t xml:space="preserve">BÍBLIA. Português. </w:t>
      </w:r>
      <w:r>
        <w:rPr>
          <w:b/>
          <w:i w:val="0"/>
        </w:rPr>
        <w:t>Bíblia Sagrada: Nova Almeida Atualizada</w:t>
      </w:r>
      <w:r>
        <w:rPr>
          <w:b w:val="0"/>
          <w:i w:val="0"/>
        </w:rPr>
        <w:t>. Barueri: Sociedade Bíblica do Brasil, 2017.</w:t>
      </w:r>
    </w:p>
    <w:p>
      <w:r>
        <w:rPr>
          <w:b w:val="0"/>
          <w:i w:val="0"/>
        </w:rPr>
        <w:t xml:space="preserve">BONHOEFFER, Dietrich. </w:t>
      </w:r>
      <w:r>
        <w:rPr>
          <w:b/>
          <w:i w:val="0"/>
        </w:rPr>
        <w:t>Life together and prayerbook of the Bible</w:t>
      </w:r>
      <w:r>
        <w:rPr>
          <w:b w:val="0"/>
          <w:i w:val="0"/>
        </w:rPr>
        <w:t>. Minneapolis: Fortress Press, 1996. (Dietrich Bonhoeffer Works, v. 5).</w:t>
      </w:r>
    </w:p>
    <w:p>
      <w:r>
        <w:rPr>
          <w:b w:val="0"/>
          <w:i w:val="0"/>
        </w:rPr>
        <w:t xml:space="preserve">BRUEGGEMANN, Walter. </w:t>
      </w:r>
      <w:r>
        <w:rPr>
          <w:b/>
          <w:i w:val="0"/>
        </w:rPr>
        <w:t>1 &amp; 2 Kings</w:t>
      </w:r>
      <w:r>
        <w:rPr>
          <w:b w:val="0"/>
          <w:i w:val="0"/>
        </w:rPr>
        <w:t>. Macon: Smyth &amp; Helwys, 2000. (Smyth &amp; Helwys Bible Commentary).</w:t>
      </w:r>
    </w:p>
    <w:p>
      <w:r>
        <w:rPr>
          <w:b w:val="0"/>
          <w:i w:val="0"/>
        </w:rPr>
        <w:t xml:space="preserve">CALVINO, João. </w:t>
      </w:r>
      <w:r>
        <w:rPr>
          <w:b/>
          <w:i w:val="0"/>
        </w:rPr>
        <w:t>As Institutas da religião cristã</w:t>
      </w:r>
      <w:r>
        <w:rPr>
          <w:b w:val="0"/>
          <w:i w:val="0"/>
        </w:rPr>
        <w:t>. São Paulo: Cultura Cristã, 2006. 4 v.</w:t>
      </w:r>
    </w:p>
    <w:p>
      <w:r>
        <w:rPr>
          <w:b w:val="0"/>
          <w:i w:val="0"/>
        </w:rPr>
        <w:t xml:space="preserve">COGAN, Mordechai. </w:t>
      </w:r>
      <w:r>
        <w:rPr>
          <w:b/>
          <w:i w:val="0"/>
        </w:rPr>
        <w:t>1 Kings: a new translation with introduction and commentary</w:t>
      </w:r>
      <w:r>
        <w:rPr>
          <w:b w:val="0"/>
          <w:i w:val="0"/>
        </w:rPr>
        <w:t>. New York: Doubleday, 2001. (The Anchor Bible, v. 10).</w:t>
      </w:r>
    </w:p>
    <w:p>
      <w:r>
        <w:rPr>
          <w:b w:val="0"/>
          <w:i w:val="0"/>
        </w:rPr>
        <w:t xml:space="preserve">DAVIES, W. D.; ALLISON JR., Dale C. </w:t>
      </w:r>
      <w:r>
        <w:rPr>
          <w:b/>
          <w:i w:val="0"/>
        </w:rPr>
        <w:t>A critical and exegetical commentary on the Gospel according to Saint Matthew</w:t>
      </w:r>
      <w:r>
        <w:rPr>
          <w:b w:val="0"/>
          <w:i w:val="0"/>
        </w:rPr>
        <w:t>. Edinburgh: T&amp;T Clark, 1991. v. 2: Matthew 8–18. (International Critical Commentary).</w:t>
      </w:r>
    </w:p>
    <w:p>
      <w:r>
        <w:rPr>
          <w:b w:val="0"/>
          <w:i w:val="0"/>
        </w:rPr>
        <w:t xml:space="preserve">FRANCE, R. T. </w:t>
      </w:r>
      <w:r>
        <w:rPr>
          <w:b/>
          <w:i w:val="0"/>
        </w:rPr>
        <w:t>The Gospel of Matthew</w:t>
      </w:r>
      <w:r>
        <w:rPr>
          <w:b w:val="0"/>
          <w:i w:val="0"/>
        </w:rPr>
        <w:t>. Grand Rapids: Eerdmans, 2007. (The New International Commentary on the New Testament).</w:t>
      </w:r>
    </w:p>
    <w:p>
      <w:r>
        <w:rPr>
          <w:b w:val="0"/>
          <w:i w:val="0"/>
        </w:rPr>
        <w:t xml:space="preserve">FRETHEIM, Terence E. </w:t>
      </w:r>
      <w:r>
        <w:rPr>
          <w:b/>
          <w:i w:val="0"/>
        </w:rPr>
        <w:t>First and Second Kings</w:t>
      </w:r>
      <w:r>
        <w:rPr>
          <w:b w:val="0"/>
          <w:i w:val="0"/>
        </w:rPr>
        <w:t>. Louisville: Westminster John Knox Press, 1999. (Westminster Bible Companion).</w:t>
      </w:r>
    </w:p>
    <w:p>
      <w:r>
        <w:rPr>
          <w:b w:val="0"/>
          <w:i w:val="0"/>
        </w:rPr>
        <w:t xml:space="preserve">GOLDINGAY, John. </w:t>
      </w:r>
      <w:r>
        <w:rPr>
          <w:b/>
          <w:i w:val="0"/>
        </w:rPr>
        <w:t>Psalms</w:t>
      </w:r>
      <w:r>
        <w:rPr>
          <w:b w:val="0"/>
          <w:i w:val="0"/>
        </w:rPr>
        <w:t>. Grand Rapids: Baker Academic, 2008. v. 3: Psalms 90–150. (Baker Commentary on the Old Testament Wisdom and Psalms).</w:t>
      </w:r>
    </w:p>
    <w:p>
      <w:r>
        <w:rPr>
          <w:b w:val="0"/>
          <w:i w:val="0"/>
        </w:rPr>
        <w:t xml:space="preserve">HAGNER, Donald A. </w:t>
      </w:r>
      <w:r>
        <w:rPr>
          <w:b/>
          <w:i w:val="0"/>
        </w:rPr>
        <w:t>Matthew 1–13</w:t>
      </w:r>
      <w:r>
        <w:rPr>
          <w:b w:val="0"/>
          <w:i w:val="0"/>
        </w:rPr>
        <w:t>. Dallas: Word Books, 1993. (Word Biblical Commentary, v. 33A).</w:t>
      </w:r>
    </w:p>
    <w:p>
      <w:r>
        <w:rPr>
          <w:b w:val="0"/>
          <w:i w:val="0"/>
        </w:rPr>
        <w:t xml:space="preserve">KIDNER, Derek. </w:t>
      </w:r>
      <w:r>
        <w:rPr>
          <w:b/>
          <w:i w:val="0"/>
        </w:rPr>
        <w:t>Psalms 73–150</w:t>
      </w:r>
      <w:r>
        <w:rPr>
          <w:b w:val="0"/>
          <w:i w:val="0"/>
        </w:rPr>
        <w:t>. Downers Grove: IVP Academic, 2014. (Kidner Classic Commentaries).</w:t>
      </w:r>
    </w:p>
    <w:p>
      <w:r>
        <w:rPr>
          <w:b w:val="0"/>
          <w:i w:val="0"/>
        </w:rPr>
        <w:t xml:space="preserve">MOO, Douglas J. </w:t>
      </w:r>
      <w:r>
        <w:rPr>
          <w:b/>
          <w:i w:val="0"/>
        </w:rPr>
        <w:t>The Letter to the Romans</w:t>
      </w:r>
      <w:r>
        <w:rPr>
          <w:b w:val="0"/>
          <w:i w:val="0"/>
        </w:rPr>
        <w:t>. 2. ed. Grand Rapids: Eerdmans, 2018. (The New International Commentary on the New Testament).</w:t>
      </w:r>
    </w:p>
    <w:p>
      <w:r>
        <w:rPr>
          <w:b w:val="0"/>
          <w:i w:val="0"/>
        </w:rPr>
        <w:t xml:space="preserve">MURRAY, John. </w:t>
      </w:r>
      <w:r>
        <w:rPr>
          <w:b/>
          <w:i w:val="0"/>
        </w:rPr>
        <w:t>The Epistle to the Romans</w:t>
      </w:r>
      <w:r>
        <w:rPr>
          <w:b w:val="0"/>
          <w:i w:val="0"/>
        </w:rPr>
        <w:t>. Grand Rapids: Eerdmans, 2018. (New International Commentary on the New Testament).</w:t>
      </w:r>
    </w:p>
    <w:p>
      <w:r>
        <w:rPr>
          <w:b w:val="0"/>
          <w:i w:val="0"/>
        </w:rPr>
        <w:t xml:space="preserve">SCHREINER, Thomas R. </w:t>
      </w:r>
      <w:r>
        <w:rPr>
          <w:b/>
          <w:i w:val="0"/>
        </w:rPr>
        <w:t>Romans</w:t>
      </w:r>
      <w:r>
        <w:rPr>
          <w:b w:val="0"/>
          <w:i w:val="0"/>
        </w:rPr>
        <w:t>. 2. ed. Grand Rapids: Baker Academic, 2018. (Baker Exegetical Commentary on the New Testament).</w:t>
      </w:r>
    </w:p>
    <w:p>
      <w:r>
        <w:rPr>
          <w:b w:val="0"/>
          <w:i w:val="0"/>
        </w:rPr>
        <w:t xml:space="preserve">STOTT, John R. W. </w:t>
      </w:r>
      <w:r>
        <w:rPr>
          <w:b/>
          <w:i w:val="0"/>
        </w:rPr>
        <w:t>A mensagem de Romanos</w:t>
      </w:r>
      <w:r>
        <w:rPr>
          <w:b w:val="0"/>
          <w:i w:val="0"/>
        </w:rPr>
        <w:t>. São Paulo: ABU Editora, 2000. (A Bíblia Fala Hoje).</w:t>
      </w:r>
    </w:p>
    <w:p>
      <w:r>
        <w:rPr>
          <w:b w:val="0"/>
          <w:i w:val="0"/>
        </w:rPr>
        <w:t xml:space="preserve">VOS, Geerhardus. </w:t>
      </w:r>
      <w:r>
        <w:rPr>
          <w:b/>
          <w:i w:val="0"/>
        </w:rPr>
        <w:t>The teaching of Jesus concerning the Kingdom of God and the Church</w:t>
      </w:r>
      <w:r>
        <w:rPr>
          <w:b w:val="0"/>
          <w:i w:val="0"/>
        </w:rPr>
        <w:t>. New York: American Tract Society, 1903.</w:t>
      </w:r>
    </w:p>
    <w:p>
      <w:r>
        <w:rPr>
          <w:b w:val="0"/>
          <w:i w:val="0"/>
        </w:rPr>
        <w:t xml:space="preserve">WESTMINSTER ASSEMBLY. </w:t>
      </w:r>
      <w:r>
        <w:rPr>
          <w:b/>
          <w:i w:val="0"/>
        </w:rPr>
        <w:t>The Westminster Confession of Faith and Catechisms</w:t>
      </w:r>
      <w:r>
        <w:rPr>
          <w:b w:val="0"/>
          <w:i w:val="0"/>
        </w:rPr>
        <w:t>. Glasgow: Free Presbyterian Publications, 2003.</w:t>
      </w:r>
    </w:p>
    <w:p>
      <w:pPr>
        <w:pStyle w:val="Heading2"/>
      </w:pPr>
      <w:r>
        <w:t>Documentos confessionais para consulta</w:t>
      </w:r>
    </w:p>
    <w:p>
      <w:pPr>
        <w:pStyle w:val="ListBullet"/>
      </w:pPr>
      <w:r>
        <w:rPr>
          <w:b/>
          <w:i w:val="0"/>
        </w:rPr>
        <w:t>Confissão de Fé de Westminster:</w:t>
      </w:r>
      <w:r>
        <w:rPr>
          <w:b w:val="0"/>
          <w:i w:val="0"/>
        </w:rPr>
        <w:t xml:space="preserve"> capítulos I (Escrituras), III (decretos de Deus), V (providência), XI (justificação), XVII (perseverança), XXV (Igreja) e XXVI (comunhão dos santos).</w:t>
      </w:r>
    </w:p>
    <w:p>
      <w:pPr>
        <w:pStyle w:val="ListBullet"/>
      </w:pPr>
      <w:r>
        <w:rPr>
          <w:b/>
          <w:i w:val="0"/>
        </w:rPr>
        <w:t>Catecismo Maior de Westminster:</w:t>
      </w:r>
      <w:r>
        <w:rPr>
          <w:b w:val="0"/>
          <w:i w:val="0"/>
        </w:rPr>
        <w:t xml:space="preserve"> perguntas 155–160, sobre a Palavra; 161–177, sobre os sacramentos; 178–196, sobre a oração.</w:t>
      </w:r>
    </w:p>
    <w:p>
      <w:pPr>
        <w:pStyle w:val="ListBullet"/>
      </w:pPr>
      <w:r>
        <w:rPr>
          <w:b/>
          <w:i w:val="0"/>
        </w:rPr>
        <w:t>Breve Catecismo de Westminster:</w:t>
      </w:r>
      <w:r>
        <w:rPr>
          <w:b w:val="0"/>
          <w:i w:val="0"/>
        </w:rPr>
        <w:t xml:space="preserve"> perguntas 20–38, sobre a aplicação da redenção; 88–90, sobre os meios de graça.</w:t>
      </w:r>
    </w:p>
    <w:p>
      <w:pPr>
        <w:pStyle w:val="ListBullet"/>
      </w:pPr>
      <w:r>
        <w:rPr>
          <w:b/>
          <w:i w:val="0"/>
        </w:rPr>
        <w:t>Catecismo de Heidelberg:</w:t>
      </w:r>
      <w:r>
        <w:rPr>
          <w:b w:val="0"/>
          <w:i w:val="0"/>
        </w:rPr>
        <w:t xml:space="preserve"> Domingos 7, 21, 25, 28–30, 45 e 48.</w:t>
      </w:r>
    </w:p>
    <w:p>
      <w:pPr>
        <w:pStyle w:val="Heading1"/>
      </w:pPr>
      <w:r>
        <w:t>SUGESTÕES DE LEITURAS COMPLEMENTARES</w:t>
      </w:r>
    </w:p>
    <w:p>
      <w:pPr>
        <w:pStyle w:val="Heading2"/>
      </w:pPr>
      <w:r>
        <w:t>Percurso essencial — para professores, líderes e pregadores</w:t>
      </w:r>
    </w:p>
    <w:p>
      <w:pPr>
        <w:pStyle w:val="ListNumber"/>
      </w:pPr>
      <w:r>
        <w:rPr>
          <w:b/>
          <w:i w:val="0"/>
        </w:rPr>
        <w:t>FRETHEIM, First and Second Kings.</w:t>
      </w:r>
      <w:r>
        <w:rPr>
          <w:b w:val="0"/>
          <w:i w:val="0"/>
        </w:rPr>
        <w:t xml:space="preserve"> Leitura clara e teologicamente sensível sobre a monarquia, a iniciativa divina, a responsabilidade humana e a oração de Salomão. É especialmente útil para evitar uma abordagem triunfalista da sabedoria.</w:t>
      </w:r>
    </w:p>
    <w:p>
      <w:pPr>
        <w:pStyle w:val="ListNumber"/>
      </w:pPr>
      <w:r>
        <w:rPr>
          <w:b/>
          <w:i w:val="0"/>
        </w:rPr>
        <w:t>STOTT, A mensagem de Romanos.</w:t>
      </w:r>
      <w:r>
        <w:rPr>
          <w:b w:val="0"/>
          <w:i w:val="0"/>
        </w:rPr>
        <w:t xml:space="preserve"> Boa ponte entre exegese e aplicação pastoral. O tratamento de Romanos 8 ajuda a comunicar providência, segurança e vida no Espírito em linguagem acessível.</w:t>
      </w:r>
    </w:p>
    <w:p>
      <w:pPr>
        <w:pStyle w:val="ListNumber"/>
      </w:pPr>
      <w:r>
        <w:rPr>
          <w:b/>
          <w:i w:val="0"/>
        </w:rPr>
        <w:t>FRANCE, The Gospel of Matthew.</w:t>
      </w:r>
      <w:r>
        <w:rPr>
          <w:b w:val="0"/>
          <w:i w:val="0"/>
        </w:rPr>
        <w:t xml:space="preserve"> Comentário sólido para compreender o conjunto das parábolas, o tema do Reino e a função de Mateus 13 no Evangelho.</w:t>
      </w:r>
    </w:p>
    <w:p>
      <w:pPr>
        <w:pStyle w:val="ListNumber"/>
      </w:pPr>
      <w:r>
        <w:rPr>
          <w:b/>
          <w:i w:val="0"/>
        </w:rPr>
        <w:t>KIDNER, Psalms 73–150.</w:t>
      </w:r>
      <w:r>
        <w:rPr>
          <w:b w:val="0"/>
          <w:i w:val="0"/>
        </w:rPr>
        <w:t xml:space="preserve"> Obra concisa e pastoral, indicada para preparar devocionais, orações e exposições do Salmo 119.</w:t>
      </w:r>
    </w:p>
    <w:p>
      <w:pPr>
        <w:pStyle w:val="Heading2"/>
      </w:pPr>
      <w:r>
        <w:t>Percurso pastoral — para comunhão, liderança e cuidado</w:t>
      </w:r>
    </w:p>
    <w:p>
      <w:pPr>
        <w:pStyle w:val="ListNumber"/>
      </w:pPr>
      <w:r>
        <w:rPr>
          <w:b/>
          <w:i w:val="0"/>
        </w:rPr>
        <w:t>BONHOEFFER, Life Together.</w:t>
      </w:r>
      <w:r>
        <w:rPr>
          <w:b w:val="0"/>
          <w:i w:val="0"/>
        </w:rPr>
        <w:t xml:space="preserve"> Ajuda a discernir expectativas idealizadas sobre a comunidade, a importância da escuta, do serviço, da confissão e da graça concreta entre irmãos e irmãs.</w:t>
      </w:r>
    </w:p>
    <w:p>
      <w:pPr>
        <w:pStyle w:val="ListNumber"/>
      </w:pPr>
      <w:r>
        <w:rPr>
          <w:b/>
          <w:i w:val="0"/>
        </w:rPr>
        <w:t>STOTT, A mensagem de Romanos.</w:t>
      </w:r>
      <w:r>
        <w:rPr>
          <w:b w:val="0"/>
          <w:i w:val="0"/>
        </w:rPr>
        <w:t xml:space="preserve"> Além do uso exegético, oferece linguagem equilibrada para falar de sofrimento e esperança sem banalizar a dor.</w:t>
      </w:r>
    </w:p>
    <w:p>
      <w:pPr>
        <w:pStyle w:val="ListNumber"/>
      </w:pPr>
      <w:r>
        <w:rPr>
          <w:b/>
          <w:i w:val="0"/>
        </w:rPr>
        <w:t>Confissão de Fé de Westminster, capítulos XXV e XXVI.</w:t>
      </w:r>
      <w:r>
        <w:rPr>
          <w:b w:val="0"/>
          <w:i w:val="0"/>
        </w:rPr>
        <w:t xml:space="preserve"> Fundamenta a compreensão da Igreja e da comunhão dos santos, lembrando que os dons são recebidos para o bem comum.</w:t>
      </w:r>
    </w:p>
    <w:p>
      <w:pPr>
        <w:pStyle w:val="Heading2"/>
      </w:pPr>
      <w:r>
        <w:t>Percurso acadêmico — para estudo aprofundado</w:t>
      </w:r>
    </w:p>
    <w:p>
      <w:pPr>
        <w:pStyle w:val="ListNumber"/>
      </w:pPr>
      <w:r>
        <w:rPr>
          <w:b/>
          <w:i w:val="0"/>
        </w:rPr>
        <w:t>COGAN, 1 Kings.</w:t>
      </w:r>
      <w:r>
        <w:rPr>
          <w:b w:val="0"/>
          <w:i w:val="0"/>
        </w:rPr>
        <w:t xml:space="preserve"> Comentário técnico, atento ao texto hebraico, à história e à composição literária. Indicado para quem deseja examinar com maior detalhe a expressão “coração que ouve”.</w:t>
      </w:r>
    </w:p>
    <w:p>
      <w:pPr>
        <w:pStyle w:val="ListNumber"/>
      </w:pPr>
      <w:r>
        <w:rPr>
          <w:b/>
          <w:i w:val="0"/>
        </w:rPr>
        <w:t>GOLDINGAY, Psalms, v. 3.</w:t>
      </w:r>
      <w:r>
        <w:rPr>
          <w:b w:val="0"/>
          <w:i w:val="0"/>
        </w:rPr>
        <w:t xml:space="preserve"> Oferece tradução própria, análise literária, observações linguísticas e reflexão teológica sobre o Salmo 119.</w:t>
      </w:r>
    </w:p>
    <w:p>
      <w:pPr>
        <w:pStyle w:val="ListNumber"/>
      </w:pPr>
      <w:r>
        <w:rPr>
          <w:b/>
          <w:i w:val="0"/>
        </w:rPr>
        <w:t>MOO, The Letter to the Romans.</w:t>
      </w:r>
      <w:r>
        <w:rPr>
          <w:b w:val="0"/>
          <w:i w:val="0"/>
        </w:rPr>
        <w:t xml:space="preserve"> Comentário abrangente para estudo de Romanos 8, com atenção ao texto grego, à argumentação paulina e às principais discussões exegéticas.</w:t>
      </w:r>
    </w:p>
    <w:p>
      <w:pPr>
        <w:pStyle w:val="ListNumber"/>
      </w:pPr>
      <w:r>
        <w:rPr>
          <w:b/>
          <w:i w:val="0"/>
        </w:rPr>
        <w:t>SCHREINER, Romans.</w:t>
      </w:r>
      <w:r>
        <w:rPr>
          <w:b w:val="0"/>
          <w:i w:val="0"/>
        </w:rPr>
        <w:t xml:space="preserve"> Leitura evangélica e reformada, com profundidade acadêmica e sensibilidade pastoral, especialmente útil nas doutrinas da providência e perseverança.</w:t>
      </w:r>
    </w:p>
    <w:p>
      <w:pPr>
        <w:pStyle w:val="ListNumber"/>
      </w:pPr>
      <w:r>
        <w:rPr>
          <w:b/>
          <w:i w:val="0"/>
        </w:rPr>
        <w:t>DAVIES; ALLISON, Matthew, v. 2.</w:t>
      </w:r>
      <w:r>
        <w:rPr>
          <w:b w:val="0"/>
          <w:i w:val="0"/>
        </w:rPr>
        <w:t xml:space="preserve"> Obra técnica para pesquisa das tradições judaicas, imagens e história da interpretação das parábolas de Mateus 13.</w:t>
      </w:r>
    </w:p>
    <w:p>
      <w:pPr>
        <w:pStyle w:val="Heading2"/>
      </w:pPr>
      <w:r>
        <w:t>Percurso bíblico-canônico</w:t>
      </w:r>
    </w:p>
    <w:p>
      <w:r>
        <w:rPr>
          <w:b w:val="0"/>
          <w:i w:val="0"/>
        </w:rPr>
        <w:t>Leia as passagens principais em diálogo com os seguintes textos:</w:t>
      </w:r>
    </w:p>
    <w:p>
      <w:pPr>
        <w:pStyle w:val="ListBullet"/>
      </w:pPr>
      <w:r>
        <w:rPr>
          <w:b w:val="0"/>
          <w:i w:val="0"/>
        </w:rPr>
        <w:t>Deuteronômio 17.14–20 — limites e responsabilidades do rei.</w:t>
      </w:r>
    </w:p>
    <w:p>
      <w:pPr>
        <w:pStyle w:val="ListBullet"/>
      </w:pPr>
      <w:r>
        <w:rPr>
          <w:b w:val="0"/>
          <w:i w:val="0"/>
        </w:rPr>
        <w:t>Provérbios 1.1–7; 2.1–15 — temor do Senhor, escuta e sabedoria.</w:t>
      </w:r>
    </w:p>
    <w:p>
      <w:pPr>
        <w:pStyle w:val="ListBullet"/>
      </w:pPr>
      <w:r>
        <w:rPr>
          <w:b w:val="0"/>
          <w:i w:val="0"/>
        </w:rPr>
        <w:t>Salmo 1; Salmo 19; Salmo 119.1–16,97–112 — Palavra, caminho e formação.</w:t>
      </w:r>
    </w:p>
    <w:p>
      <w:pPr>
        <w:pStyle w:val="ListBullet"/>
      </w:pPr>
      <w:r>
        <w:rPr>
          <w:b w:val="0"/>
          <w:i w:val="0"/>
        </w:rPr>
        <w:t>Isaías 55.10–13 — eficácia da Palavra, chuva, semente e nova criação.</w:t>
      </w:r>
    </w:p>
    <w:p>
      <w:pPr>
        <w:pStyle w:val="ListBullet"/>
      </w:pPr>
      <w:r>
        <w:rPr>
          <w:b w:val="0"/>
          <w:i w:val="0"/>
        </w:rPr>
        <w:t>Romanos 5.1–5; 8.1–25; 12.1–18 — esperança, Espírito e vida comunitária.</w:t>
      </w:r>
    </w:p>
    <w:p>
      <w:pPr>
        <w:pStyle w:val="ListBullet"/>
      </w:pPr>
      <w:r>
        <w:rPr>
          <w:b w:val="0"/>
          <w:i w:val="0"/>
        </w:rPr>
        <w:t>1 Coríntios 12.12–27 — um só corpo e muitos membros.</w:t>
      </w:r>
    </w:p>
    <w:p>
      <w:pPr>
        <w:pStyle w:val="ListBullet"/>
      </w:pPr>
      <w:r>
        <w:rPr>
          <w:b w:val="0"/>
          <w:i w:val="0"/>
        </w:rPr>
        <w:t>Efésios 4.1–16 — unidade, dons e crescimento em Cristo.</w:t>
      </w:r>
    </w:p>
    <w:p>
      <w:pPr>
        <w:pStyle w:val="ListBullet"/>
      </w:pPr>
      <w:r>
        <w:rPr>
          <w:b w:val="0"/>
          <w:i w:val="0"/>
        </w:rPr>
        <w:t>Filipenses 2.1–11 — comunhão formada pela mente de Cristo.</w:t>
      </w:r>
    </w:p>
    <w:p>
      <w:pPr>
        <w:pStyle w:val="ListBullet"/>
      </w:pPr>
      <w:r>
        <w:rPr>
          <w:b w:val="0"/>
          <w:i w:val="0"/>
        </w:rPr>
        <w:t>Colossenses 3.12–17 — Palavra, perdão, amor e paz no corpo.</w:t>
      </w:r>
    </w:p>
    <w:p>
      <w:pPr>
        <w:pStyle w:val="ListBullet"/>
      </w:pPr>
      <w:r>
        <w:rPr>
          <w:b w:val="0"/>
          <w:i w:val="0"/>
        </w:rPr>
        <w:t>João 12.20–26 — a semente que cai na terra e produz fruto.</w:t>
      </w:r>
    </w:p>
    <w:p>
      <w:pPr>
        <w:pStyle w:val="ListBullet"/>
      </w:pPr>
      <w:r>
        <w:rPr>
          <w:b w:val="0"/>
          <w:i w:val="0"/>
        </w:rPr>
        <w:t>Apocalipse 7.9–17; 21.1–5 — diversidade reconciliada e consumação do Reino.</w:t>
      </w:r>
    </w:p>
    <w:p>
      <w:pPr>
        <w:pStyle w:val="Heading2"/>
      </w:pPr>
      <w:r>
        <w:t>Percurso para grupos e famílias</w:t>
      </w:r>
    </w:p>
    <w:p>
      <w:r>
        <w:rPr>
          <w:b w:val="0"/>
          <w:i w:val="0"/>
        </w:rPr>
        <w:t>Para uma leitura em quatro encontros:</w:t>
      </w:r>
    </w:p>
    <w:p>
      <w:r>
        <w:rPr>
          <w:b/>
          <w:i w:val="0"/>
        </w:rPr>
        <w:t>Encontro 1 — Um coração que ouve:</w:t>
      </w:r>
      <w:r>
        <w:rPr>
          <w:b w:val="0"/>
          <w:i w:val="0"/>
        </w:rPr>
        <w:t xml:space="preserve"> 1 Reis 3.5–12. Conversem sobre decisões, autoridade e atenção às pessoas afetadas.</w:t>
      </w:r>
    </w:p>
    <w:p>
      <w:r>
        <w:rPr>
          <w:b/>
          <w:i w:val="0"/>
        </w:rPr>
        <w:t>Encontro 2 — Passos firmados pela Palavra:</w:t>
      </w:r>
      <w:r>
        <w:rPr>
          <w:b w:val="0"/>
          <w:i w:val="0"/>
        </w:rPr>
        <w:t xml:space="preserve"> Salmo 119.129–136. Identifiquem uma área em que conhecimento precisa tornar-se obediência.</w:t>
      </w:r>
    </w:p>
    <w:p>
      <w:r>
        <w:rPr>
          <w:b/>
          <w:i w:val="0"/>
        </w:rPr>
        <w:t>Encontro 3 — O Espírito em nossa fraqueza:</w:t>
      </w:r>
      <w:r>
        <w:rPr>
          <w:b w:val="0"/>
          <w:i w:val="0"/>
        </w:rPr>
        <w:t xml:space="preserve"> Romanos 8.26–39. Criem espaço de oração por situações nas quais faltam palavras.</w:t>
      </w:r>
    </w:p>
    <w:p>
      <w:r>
        <w:rPr>
          <w:b/>
          <w:i w:val="0"/>
        </w:rPr>
        <w:t>Encontro 4 — O Reino como tesouro:</w:t>
      </w:r>
      <w:r>
        <w:rPr>
          <w:b w:val="0"/>
          <w:i w:val="0"/>
        </w:rPr>
        <w:t xml:space="preserve"> Mateus 13.31–33,44–52. Escolham uma pequena semente do Reino para cultivar em conjunto.</w:t>
      </w:r>
    </w:p>
    <w:p>
      <w:pPr>
        <w:pStyle w:val="Heading1"/>
      </w:pPr>
      <w:r>
        <w:t>NOTA EDITORIAL</w:t>
      </w:r>
    </w:p>
    <w:p>
      <w:r>
        <w:rPr>
          <w:b w:val="0"/>
          <w:i w:val="0"/>
        </w:rPr>
        <w:t>As sínteses e paráfrases bíblicas deste caderno foram redigidas em linguagem pastoral para fins de formação. Para a leitura pública no culto e para o estudo detalhado, utilize uma tradução bíblica reconhecida pela comunidade.</w:t>
      </w:r>
    </w:p>
    <w:p>
      <w:r>
        <w:rPr>
          <w:b w:val="0"/>
          <w:i w:val="0"/>
        </w:rPr>
        <w:t>O material dialoga com a tradição reformada e com a pesquisa bíblica acadêmica, mas não reproduz textos prontos de comentários ou páginas eletrônicas. As obras consultadas servem ao aprofundamento e à verificação, enquanto a redação procura manter unidade pastoral, catequética e litúrgica própria.</w:t>
      </w:r>
    </w:p>
    <w:p>
      <w:r>
        <w:rPr>
          <w:b w:val="0"/>
          <w:i w:val="0"/>
        </w:rPr>
        <w:t>A bibliografia segue, de modo adaptado, o padrão acadêmico brasileiro de referências. Edições diferentes podem apresentar variações de cidade, editora, coleção e paginação; recomenda-se registrar, em trabalhos acadêmicos, os dados exatos do exemplar efetivamente utilizado.</w:t>
      </w:r>
    </w:p>
    <w:p>
      <w:pPr>
        <w:pStyle w:val="Heading1"/>
      </w:pPr>
      <w:r>
        <w:t>ORAÇÃO FINAL DO CADERNO</w:t>
      </w:r>
    </w:p>
    <w:p>
      <w:r>
        <w:rPr>
          <w:b w:val="0"/>
          <w:i w:val="0"/>
        </w:rPr>
        <w:t>Deus Pai, fonte de toda sabedoria, nós te agradecemos porque não abandonas tua Igreja à força de suas próprias ideias. Tu nos chamas, corriges, alimentas e conduzes. Concede-nos o coração que Salomão pediu: não um coração impressionado consigo mesmo, mas atento à tua voz e responsável pelo bem do povo.</w:t>
      </w:r>
    </w:p>
    <w:p>
      <w:r>
        <w:rPr>
          <w:b w:val="0"/>
          <w:i w:val="0"/>
        </w:rPr>
        <w:t>Senhor Jesus Cristo, Palavra viva e maior tesouro do Reino, livra-nos dos pequenos tronos que construímos com nossas preferências, lembranças e medos. Pela tua cruz, reconcilia o que o orgulho separou. Pela tua ressurreição, faz nascer entre nós uma nova maneira de viver. Que teu senhorio seja mais visível do que nossos nomes, grupos e projetos.</w:t>
      </w:r>
    </w:p>
    <w:p>
      <w:r>
        <w:rPr>
          <w:b w:val="0"/>
          <w:i w:val="0"/>
        </w:rPr>
        <w:t>Espírito Santo, auxilia nossa fraqueza. Intercede quando as palavras faltarem, sustenta os cansados e reúne-nos como um só corpo. Ensina os fortes a carregar, os feridos a receber cuidado sem vergonha e todos nós a oferecer os dons recebidos sem competição.</w:t>
      </w:r>
    </w:p>
    <w:p>
      <w:r>
        <w:rPr>
          <w:b w:val="0"/>
          <w:i w:val="0"/>
        </w:rPr>
        <w:t>Faz tua Palavra iluminar nossos passos, tua Mesa restaurar nossa comunhão e tua missão orientar nossa presença no mundo. Dá-nos paciência para cultivar sementes pequenas, coragem para enfrentar conflitos com verdade e amor, e esperança para confiar que nada poderá separar-nos de ti.</w:t>
      </w:r>
    </w:p>
    <w:p>
      <w:r>
        <w:rPr>
          <w:b w:val="0"/>
          <w:i w:val="0"/>
        </w:rPr>
        <w:t>Formados pela Palavra, sustentados pelo Espírito e comprometidos com teu Reino, faze-nos crescer juntos em harmonia, para a glória de Jesus Cristo. Amém.</w:t>
      </w:r>
    </w:p>
    <w:p>
      <w:pPr>
        <w:spacing w:before="120" w:after="120"/>
        <w:ind w:left="432" w:right="288"/>
      </w:pPr>
      <w:r>
        <w:rPr>
          <w:b w:val="0"/>
          <w:i w:val="0"/>
        </w:rPr>
        <w:br/>
      </w:r>
      <w:r>
        <w:rPr>
          <w:b w:val="0"/>
          <w:i w:val="0"/>
        </w:rPr>
        <w:t xml:space="preserve">A Palavra nos reúne. A Mesa nos fortalece. A Missão nos envia. </w:t>
      </w:r>
      <w:r>
        <w:rPr>
          <w:b/>
          <w:i w:val="0"/>
        </w:rPr>
        <w:t>Soli Deo Gloria.</w:t>
      </w:r>
      <w:r>
        <w:rPr>
          <w:b w:val="0"/>
          <w:i w:val="0"/>
        </w:rPr>
        <w:br/>
      </w:r>
    </w:p>
    <w:p>
      <w:pPr>
        <w:pStyle w:val="Heading1"/>
      </w:pPr>
      <w:r>
        <w:t>ENCERRAMENTO</w:t>
      </w:r>
    </w:p>
    <w:p>
      <w:r>
        <w:rPr>
          <w:b w:val="0"/>
          <w:i w:val="0"/>
        </w:rPr>
        <w:t>A Palavra nos reúne.</w:t>
      </w:r>
      <w:r>
        <w:br/>
      </w:r>
      <w:r>
        <w:rPr>
          <w:b w:val="0"/>
          <w:i w:val="0"/>
        </w:rPr>
        <w:br/>
        <w:t>A Mesa nos fortalece.</w:t>
      </w:r>
      <w:r>
        <w:br/>
      </w:r>
      <w:r>
        <w:rPr>
          <w:b w:val="0"/>
          <w:i w:val="0"/>
        </w:rPr>
        <w:br/>
        <w:t>A Missão nos envia.</w:t>
      </w:r>
    </w:p>
    <w:p>
      <w:r>
        <w:rPr>
          <w:b w:val="0"/>
          <w:i w:val="0"/>
        </w:rPr>
        <w:t>Formados pela Palavra,</w:t>
      </w:r>
      <w:r>
        <w:br/>
      </w:r>
      <w:r>
        <w:rPr>
          <w:b w:val="0"/>
          <w:i w:val="0"/>
        </w:rPr>
        <w:br/>
        <w:t>sustentados pelo Espírito</w:t>
      </w:r>
      <w:r>
        <w:br/>
      </w:r>
      <w:r>
        <w:rPr>
          <w:b w:val="0"/>
          <w:i w:val="0"/>
        </w:rPr>
        <w:br/>
        <w:t>e comprometidos com o Reino de Deus,</w:t>
      </w:r>
      <w:r>
        <w:br/>
      </w:r>
      <w:r>
        <w:rPr>
          <w:b w:val="0"/>
          <w:i w:val="0"/>
        </w:rPr>
        <w:br/>
        <w:t>cresçamos juntos em harmonia.</w:t>
      </w:r>
    </w:p>
    <w:p>
      <w:r>
        <w:rPr>
          <w:b/>
          <w:i w:val="0"/>
        </w:rPr>
        <w:t>Soli Deo Gloria.</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Palavra, Mesa e Missão • Volume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452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06A2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45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445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Caderno Mestre - Volume 3 - Uma comunidade que cresce em harmonia</dc:title>
  <dc:subject>Coleção Palavra, Mesa e Missão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